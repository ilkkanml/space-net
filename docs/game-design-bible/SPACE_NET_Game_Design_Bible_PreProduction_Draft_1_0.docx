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13F"/>
          <w:sz w:val="64"/>
        </w:rPr>
        <w:t>S.P.A.C.E. NET</w:t>
      </w:r>
    </w:p>
    <w:p>
      <w:pPr>
        <w:jc w:val="center"/>
      </w:pPr>
      <w:r>
        <w:rPr>
          <w:b/>
          <w:color w:val="1F6F8B"/>
          <w:sz w:val="44"/>
        </w:rPr>
        <w:t>Game Design Bible</w:t>
      </w:r>
    </w:p>
    <w:p>
      <w:pPr>
        <w:jc w:val="center"/>
      </w:pPr>
      <w:r>
        <w:rPr>
          <w:color w:val="505050"/>
          <w:sz w:val="32"/>
        </w:rPr>
        <w:t>Pre-Production Draft 1.0</w:t>
      </w:r>
    </w:p>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Core Identity</w:t>
            </w:r>
          </w:p>
        </w:tc>
      </w:tr>
      <w:tr>
        <w:tc>
          <w:tcPr>
            <w:tcW w:type="dxa" w:w="10080"/>
            <w:shd w:fill="EAF6FB"/>
            <w:vAlign w:val="center"/>
          </w:tcPr>
          <w:p>
            <w:r/>
            <w:r>
              <w:rPr>
                <w:b w:val="0"/>
                <w:color w:val="000000"/>
              </w:rPr>
              <w:t>Build. Automate. Optimize. Reconnect the Network.</w:t>
            </w:r>
          </w:p>
        </w:tc>
      </w:tr>
    </w:tbl>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Project Name</w:t>
            </w:r>
          </w:p>
        </w:tc>
        <w:tc>
          <w:tcPr>
            <w:tcW w:type="dxa" w:w="5040"/>
          </w:tcPr>
          <w:p>
            <w:r>
              <w:t>S.P.A.C.E. NET</w:t>
            </w:r>
          </w:p>
        </w:tc>
      </w:tr>
      <w:tr>
        <w:tc>
          <w:tcPr>
            <w:tcW w:type="dxa" w:w="5040"/>
          </w:tcPr>
          <w:p>
            <w:r>
              <w:rPr>
                <w:b/>
              </w:rPr>
              <w:t>Document Type</w:t>
            </w:r>
          </w:p>
        </w:tc>
        <w:tc>
          <w:tcPr>
            <w:tcW w:type="dxa" w:w="5040"/>
          </w:tcPr>
          <w:p>
            <w:r>
              <w:t>Game Design Bible</w:t>
            </w:r>
          </w:p>
        </w:tc>
      </w:tr>
      <w:tr>
        <w:tc>
          <w:tcPr>
            <w:tcW w:type="dxa" w:w="5040"/>
          </w:tcPr>
          <w:p>
            <w:r>
              <w:rPr>
                <w:b/>
              </w:rPr>
              <w:t>Document Version</w:t>
            </w:r>
          </w:p>
        </w:tc>
        <w:tc>
          <w:tcPr>
            <w:tcW w:type="dxa" w:w="5040"/>
          </w:tcPr>
          <w:p>
            <w:r>
              <w:t>Pre-Production Draft 1.0</w:t>
            </w:r>
          </w:p>
        </w:tc>
      </w:tr>
      <w:tr>
        <w:tc>
          <w:tcPr>
            <w:tcW w:type="dxa" w:w="5040"/>
          </w:tcPr>
          <w:p>
            <w:r>
              <w:rPr>
                <w:b/>
              </w:rPr>
              <w:t>Target Game Version</w:t>
            </w:r>
          </w:p>
        </w:tc>
        <w:tc>
          <w:tcPr>
            <w:tcW w:type="dxa" w:w="5040"/>
          </w:tcPr>
          <w:p>
            <w:r>
              <w:t>v0.1.0 - First Playable Prototype</w:t>
            </w:r>
          </w:p>
        </w:tc>
      </w:tr>
      <w:tr>
        <w:tc>
          <w:tcPr>
            <w:tcW w:type="dxa" w:w="5040"/>
          </w:tcPr>
          <w:p>
            <w:r>
              <w:rPr>
                <w:b/>
              </w:rPr>
              <w:t>Genre</w:t>
            </w:r>
          </w:p>
        </w:tc>
        <w:tc>
          <w:tcPr>
            <w:tcW w:type="dxa" w:w="5040"/>
          </w:tcPr>
          <w:p>
            <w:r>
              <w:t>Factory Automation / Industrial Economy / LiveOps / Sci-Fi Management</w:t>
            </w:r>
          </w:p>
        </w:tc>
      </w:tr>
      <w:tr>
        <w:tc>
          <w:tcPr>
            <w:tcW w:type="dxa" w:w="5040"/>
          </w:tcPr>
          <w:p>
            <w:r>
              <w:rPr>
                <w:b/>
              </w:rPr>
              <w:t>Platform</w:t>
            </w:r>
          </w:p>
        </w:tc>
        <w:tc>
          <w:tcPr>
            <w:tcW w:type="dxa" w:w="5040"/>
          </w:tcPr>
          <w:p>
            <w:r>
              <w:t>Desktop Web Browser</w:t>
            </w:r>
          </w:p>
        </w:tc>
      </w:tr>
      <w:tr>
        <w:tc>
          <w:tcPr>
            <w:tcW w:type="dxa" w:w="5040"/>
          </w:tcPr>
          <w:p>
            <w:r>
              <w:rPr>
                <w:b/>
              </w:rPr>
              <w:t>Core Technology Direction</w:t>
            </w:r>
          </w:p>
        </w:tc>
        <w:tc>
          <w:tcPr>
            <w:tcW w:type="dxa" w:w="5040"/>
          </w:tcPr>
          <w:p>
            <w:r>
              <w:t>HTML / CSS / JavaScript / Three.js / WebGL</w:t>
            </w:r>
          </w:p>
        </w:tc>
      </w:tr>
      <w:tr>
        <w:tc>
          <w:tcPr>
            <w:tcW w:type="dxa" w:w="5040"/>
          </w:tcPr>
          <w:p>
            <w:r>
              <w:rPr>
                <w:b/>
              </w:rPr>
              <w:t>Project Owner / Creative Director</w:t>
            </w:r>
          </w:p>
        </w:tc>
        <w:tc>
          <w:tcPr>
            <w:tcW w:type="dxa" w:w="5040"/>
          </w:tcPr>
          <w:p>
            <w:r>
              <w:t>Ilkkan</w:t>
            </w:r>
          </w:p>
        </w:tc>
      </w:tr>
      <w:tr>
        <w:tc>
          <w:tcPr>
            <w:tcW w:type="dxa" w:w="5040"/>
          </w:tcPr>
          <w:p>
            <w:r>
              <w:rPr>
                <w:b/>
              </w:rPr>
              <w:t>Prepared Date</w:t>
            </w:r>
          </w:p>
        </w:tc>
        <w:tc>
          <w:tcPr>
            <w:tcW w:type="dxa" w:w="5040"/>
          </w:tcPr>
          <w:p>
            <w:r>
              <w:t>2026-05-11</w:t>
            </w:r>
          </w:p>
        </w:tc>
      </w:tr>
    </w:tbl>
    <w:p/>
    <w:p>
      <w:pPr>
        <w:jc w:val="center"/>
      </w:pPr>
      <w:r>
        <w:rPr>
          <w:i/>
        </w:rPr>
        <w:t>A web-based 3D isometric factory, automation and living economy game.</w:t>
      </w:r>
    </w:p>
    <w:p>
      <w:r>
        <w:br w:type="page"/>
      </w:r>
    </w:p>
    <w:p>
      <w:pPr>
        <w:pStyle w:val="Heading1"/>
      </w:pPr>
      <w:r>
        <w:t>Document. Table of Contents</w:t>
      </w:r>
    </w:p>
    <w:p>
      <w:r>
        <w:t>1. Executive Summary</w:t>
      </w:r>
    </w:p>
    <w:p>
      <w:r>
        <w:t>2. Game Vision</w:t>
      </w:r>
    </w:p>
    <w:p>
      <w:r>
        <w:t>3. Core Design Promise</w:t>
      </w:r>
    </w:p>
    <w:p>
      <w:r>
        <w:t>4. Design Pillars</w:t>
      </w:r>
    </w:p>
    <w:p>
      <w:r>
        <w:t>5. Official Design Constitution</w:t>
      </w:r>
    </w:p>
    <w:p>
      <w:r>
        <w:t>6. Story &amp; World</w:t>
      </w:r>
    </w:p>
    <w:p>
      <w:r>
        <w:t>7. Player Fantasy</w:t>
      </w:r>
    </w:p>
    <w:p>
      <w:r>
        <w:t>8. NEXUS Core</w:t>
      </w:r>
    </w:p>
    <w:p>
      <w:r>
        <w:t>9. E.V.A. Character Bible</w:t>
      </w:r>
    </w:p>
    <w:p>
      <w:r>
        <w:t>10. Core Gameplay Loop</w:t>
      </w:r>
    </w:p>
    <w:p>
      <w:r>
        <w:t>11. First 30 Minutes / Onboarding</w:t>
      </w:r>
    </w:p>
    <w:p>
      <w:r>
        <w:t>12. Progression &amp; Tier System</w:t>
      </w:r>
    </w:p>
    <w:p>
      <w:r>
        <w:t>13. Resources &amp; Production Chains</w:t>
      </w:r>
    </w:p>
    <w:p>
      <w:r>
        <w:t>14. Machines &amp; Buildings</w:t>
      </w:r>
    </w:p>
    <w:p>
      <w:r>
        <w:t>15. Energy System</w:t>
      </w:r>
    </w:p>
    <w:p>
      <w:r>
        <w:t>16. Logistics System</w:t>
      </w:r>
    </w:p>
    <w:p>
      <w:r>
        <w:t>17. Market, Economy &amp; Contracts</w:t>
      </w:r>
    </w:p>
    <w:p>
      <w:r>
        <w:t>18. Consortium System</w:t>
      </w:r>
    </w:p>
    <w:p>
      <w:r>
        <w:t>19. Event &amp; LiveOps System</w:t>
      </w:r>
    </w:p>
    <w:p>
      <w:r>
        <w:t>20. Prestige, Profile &amp; Social Identity</w:t>
      </w:r>
    </w:p>
    <w:p>
      <w:r>
        <w:t>21. Monetization System</w:t>
      </w:r>
    </w:p>
    <w:p>
      <w:r>
        <w:t>22. Art Direction &amp; Asset System</w:t>
      </w:r>
    </w:p>
    <w:p>
      <w:r>
        <w:t>23. Audio, Music &amp; E.V.A. Voice Direction</w:t>
      </w:r>
    </w:p>
    <w:p>
      <w:r>
        <w:t>24. UI / UX Design</w:t>
      </w:r>
    </w:p>
    <w:p>
      <w:r>
        <w:t>25. Technical Architecture</w:t>
      </w:r>
    </w:p>
    <w:p>
      <w:r>
        <w:t>26. Version Roadmap</w:t>
      </w:r>
    </w:p>
    <w:p>
      <w:r>
        <w:t>27. v0.1 Production Plan</w:t>
      </w:r>
    </w:p>
    <w:p>
      <w:r>
        <w:t>28. Official Website &amp; Public Presence</w:t>
      </w:r>
    </w:p>
    <w:p>
      <w:r>
        <w:t>29. Risk Analysis &amp; Solutions</w:t>
      </w:r>
    </w:p>
    <w:p>
      <w:r>
        <w:t>30. Development Checklist</w:t>
      </w:r>
    </w:p>
    <w:p>
      <w:r>
        <w:t>31. Final Decision Summary</w:t>
      </w:r>
    </w:p>
    <w:p>
      <w:r>
        <w:br w:type="page"/>
      </w:r>
    </w:p>
    <w:p>
      <w:pPr>
        <w:pStyle w:val="Heading1"/>
      </w:pPr>
      <w:r>
        <w:t>1. Executive Summary</w:t>
      </w:r>
    </w:p>
    <w:p>
      <w:r>
        <w:t>S.P.A.C.E. NET is a web-based 3D isometric factory automation and living economy game where players rebuild industrial colonies, design production chains, automate resource processing, participate in a player-driven economy, contribute to consortium projects and restore a collapsed galactic industrial network.</w:t>
      </w:r>
    </w:p>
    <w:p>
      <w:r>
        <w:t>The game is set after a mysterious collapse known as The Silence. This event severed colonies, disabled NEXUS Cores, fragmented E.V.A. memory and disconnected the once-powerful S.P.A.C.E. NET infrastructure.</w:t>
      </w:r>
    </w:p>
    <w:p>
      <w:r>
        <w:t>The player begins on a remote asteroid mining colony with a damaged NEXUS Core and a partially restored digital assistant named E.V.A. - Engineering Virtual Assistant. Through production, automation and system optimization, the player brings the colony back to life and begins reconnecting the lost network.</w:t>
      </w:r>
    </w:p>
    <w:p>
      <w:r>
        <w:t>S.P.A.C.E. NET is designed as a long-term online industrial universe, not a short-lived clicker. Its core experience is not about increasing numbers through repetition, but about building meaningful production systems, solving bottlenecks, optimizing logistics and participating in a fair economy.</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Core Commercial Rule</w:t>
            </w:r>
          </w:p>
        </w:tc>
      </w:tr>
      <w:tr>
        <w:tc>
          <w:tcPr>
            <w:tcW w:type="dxa" w:w="10080"/>
            <w:shd w:fill="EAF6FB"/>
            <w:vAlign w:val="center"/>
          </w:tcPr>
          <w:p>
            <w:r/>
            <w:r>
              <w:rPr>
                <w:b w:val="0"/>
                <w:color w:val="000000"/>
              </w:rPr>
              <w:t>Power is earned. Progress is earned. Prestige is earned. Appearance can be purchased.</w:t>
            </w:r>
          </w:p>
        </w:tc>
      </w:tr>
    </w:tbl>
    <w:p/>
    <w:p>
      <w:pPr>
        <w:pStyle w:val="Heading1"/>
      </w:pPr>
      <w:r>
        <w:t>2. Game Vision</w:t>
      </w:r>
    </w:p>
    <w:p>
      <w:r>
        <w:t>S.P.A.C.E. NET is built around the vision of a long-lasting industrial sci-fi universe where players return not because their progress is reset, but because the world continues to evolve.</w:t>
      </w:r>
    </w:p>
    <w:p>
      <w:pPr>
        <w:pStyle w:val="ListBullet"/>
      </w:pPr>
      <w:r>
        <w:t>Factory automation</w:t>
      </w:r>
    </w:p>
    <w:p>
      <w:pPr>
        <w:pStyle w:val="ListBullet"/>
      </w:pPr>
      <w:r>
        <w:t>Production chain design</w:t>
      </w:r>
    </w:p>
    <w:p>
      <w:pPr>
        <w:pStyle w:val="ListBullet"/>
      </w:pPr>
      <w:r>
        <w:t>Resource processing</w:t>
      </w:r>
    </w:p>
    <w:p>
      <w:pPr>
        <w:pStyle w:val="ListBullet"/>
      </w:pPr>
      <w:r>
        <w:t>Logistics management</w:t>
      </w:r>
    </w:p>
    <w:p>
      <w:pPr>
        <w:pStyle w:val="ListBullet"/>
      </w:pPr>
      <w:r>
        <w:t>Bottleneck solving</w:t>
      </w:r>
    </w:p>
    <w:p>
      <w:pPr>
        <w:pStyle w:val="ListBullet"/>
      </w:pPr>
      <w:r>
        <w:t>Living server economy</w:t>
      </w:r>
    </w:p>
    <w:p>
      <w:pPr>
        <w:pStyle w:val="ListBullet"/>
      </w:pPr>
      <w:r>
        <w:t>Industrial contracts</w:t>
      </w:r>
    </w:p>
    <w:p>
      <w:pPr>
        <w:pStyle w:val="ListBullet"/>
      </w:pPr>
      <w:r>
        <w:t>Consortium collaboration</w:t>
      </w:r>
    </w:p>
    <w:p>
      <w:pPr>
        <w:pStyle w:val="ListBullet"/>
      </w:pPr>
      <w:r>
        <w:t>Global events</w:t>
      </w:r>
    </w:p>
    <w:p>
      <w:pPr>
        <w:pStyle w:val="ListBullet"/>
      </w:pPr>
      <w:r>
        <w:t>Prestige identity</w:t>
      </w:r>
    </w:p>
    <w:p>
      <w:pPr>
        <w:pStyle w:val="ListBullet"/>
      </w:pPr>
      <w:r>
        <w:t>Cosmetic collection</w:t>
      </w:r>
    </w:p>
    <w:p>
      <w:pPr>
        <w:pStyle w:val="ListBullet"/>
      </w:pPr>
      <w:r>
        <w:t>Long-term progression</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Player Fantasy</w:t>
            </w:r>
          </w:p>
        </w:tc>
      </w:tr>
      <w:tr>
        <w:tc>
          <w:tcPr>
            <w:tcW w:type="dxa" w:w="10080"/>
            <w:shd w:fill="EAF6FB"/>
            <w:vAlign w:val="center"/>
          </w:tcPr>
          <w:p>
            <w:r/>
            <w:r>
              <w:rPr>
                <w:b w:val="0"/>
                <w:color w:val="000000"/>
              </w:rPr>
              <w:t>The player is an industrial network architect rebuilding a dead asteroid colony and eventually restoring a collapsed galactic production network.</w:t>
            </w:r>
          </w:p>
        </w:tc>
      </w:tr>
    </w:tbl>
    <w:p/>
    <w:p>
      <w:r>
        <w:t>The game should make players feel: I did not progress because I clicked more. I progressed because I built a better system.</w:t>
      </w:r>
    </w:p>
    <w:p>
      <w:r>
        <w:t>S.P.A.C.E. NET will not be designed as a disposable browser game. It will be structured as a scalable project that can grow across versions, events, economy systems, social structures and long-term content updates.</w:t>
      </w:r>
    </w:p>
    <w:p>
      <w:pPr>
        <w:pStyle w:val="Heading1"/>
      </w:pPr>
      <w:r>
        <w:t>3. Core Design Promise</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Design Promise</w:t>
            </w:r>
          </w:p>
        </w:tc>
      </w:tr>
      <w:tr>
        <w:tc>
          <w:tcPr>
            <w:tcW w:type="dxa" w:w="10080"/>
            <w:shd w:fill="EAF6FB"/>
            <w:vAlign w:val="center"/>
          </w:tcPr>
          <w:p>
            <w:r/>
            <w:r>
              <w:rPr>
                <w:b w:val="0"/>
                <w:color w:val="000000"/>
              </w:rPr>
              <w:t>Players progress because they plan well, produce efficiently, optimize intelligently, trade strategically and organize with others - not because they pay for power.</w:t>
            </w:r>
          </w:p>
        </w:tc>
      </w:tr>
    </w:tbl>
    <w:p/>
    <w:p>
      <w:r>
        <w:t>Every major feature must be tested against this question: Does this decision move S.P.A.C.E. NET closer to becoming a long-lived industrial world?</w:t>
      </w:r>
    </w:p>
    <w:p>
      <w:r>
        <w:t>If a feature creates short-term excitement but damages long-term fairness, economy, player trust or system clarity, it should be rejected or redesigned.</w:t>
      </w:r>
    </w:p>
    <w:p>
      <w:pPr>
        <w:pStyle w:val="Heading1"/>
      </w:pPr>
      <w:r>
        <w:t>4. Design Pillars</w:t>
      </w:r>
    </w:p>
    <w:p>
      <w:pPr>
        <w:pStyle w:val="Heading2"/>
      </w:pPr>
      <w:r>
        <w:t>4 Meaningful Automation</w:t>
      </w:r>
    </w:p>
    <w:p>
      <w:r>
        <w:t>Automation must be the heart of the game. Players should build systems that require planning, layout thinking, ratio balancing, logistics and improvement.</w:t>
      </w:r>
    </w:p>
    <w:p>
      <w:pPr>
        <w:pStyle w:val="Heading2"/>
      </w:pPr>
      <w:r>
        <w:t>4 Optimize, Don't Just Click</w:t>
      </w:r>
    </w:p>
    <w:p>
      <w:r>
        <w:t>Manual interaction may exist in the early game, but the primary progression path must become machine extraction, processing, conveyor logistics and system optimization.</w:t>
      </w:r>
    </w:p>
    <w:p>
      <w:pPr>
        <w:pStyle w:val="Heading2"/>
      </w:pPr>
      <w:r>
        <w:t>4 Fair Economy, No Pay-to-Win</w:t>
      </w:r>
    </w:p>
    <w:p>
      <w:r>
        <w:t>The economy must reward production and strategy. Real money must never buy Credits, resources, speed, energy, market advantage or event power.</w:t>
      </w:r>
    </w:p>
    <w:p>
      <w:pPr>
        <w:pStyle w:val="Heading2"/>
      </w:pPr>
      <w:r>
        <w:t>4 Persistent Progress</w:t>
      </w:r>
    </w:p>
    <w:p>
      <w:r>
        <w:t>Seasonal events may add temporary goals, special cosmetics and leaderboards, but they must not wipe the player's core factory progress.</w:t>
      </w:r>
    </w:p>
    <w:p>
      <w:pPr>
        <w:pStyle w:val="Heading2"/>
      </w:pPr>
      <w:r>
        <w:t>4 Living Market Economy</w:t>
      </w:r>
    </w:p>
    <w:p>
      <w:r>
        <w:t>The market must connect early, mid-game and advanced players. Lower-tier products should remain economically relevant in late game.</w:t>
      </w:r>
    </w:p>
    <w:p>
      <w:pPr>
        <w:pStyle w:val="Heading2"/>
      </w:pPr>
      <w:r>
        <w:t>4 Community Through Consortiums</w:t>
      </w:r>
    </w:p>
    <w:p>
      <w:r>
        <w:t>Consortiums create shared projects, internal requests, event contribution, roles, showrooms and prestige without unfair production power.</w:t>
      </w:r>
    </w:p>
    <w:p>
      <w:pPr>
        <w:pStyle w:val="Heading2"/>
      </w:pPr>
      <w:r>
        <w:t>4 Prestige Through Identity</w:t>
      </w:r>
    </w:p>
    <w:p>
      <w:r>
        <w:t>Prestige is social, visual and historical - not mechanical power.</w:t>
      </w:r>
    </w:p>
    <w:p>
      <w:pPr>
        <w:pStyle w:val="Heading2"/>
      </w:pPr>
      <w:r>
        <w:t>4 World With Memory</w:t>
      </w:r>
    </w:p>
    <w:p>
      <w:r>
        <w:t>The game should remember what the player built, contributed, unlocked, restored and achieved.</w:t>
      </w:r>
    </w:p>
    <w:p>
      <w:pPr>
        <w:pStyle w:val="Heading2"/>
      </w:pPr>
      <w:r>
        <w:t>4 E.V.A. as Emotional Anchor</w:t>
      </w:r>
    </w:p>
    <w:p>
      <w:r>
        <w:t>E.V.A. is not a tutorial window. She is the voice of the NEXUS Core and a core emotional connection to the world.</w:t>
      </w:r>
    </w:p>
    <w:p>
      <w:pPr>
        <w:pStyle w:val="Heading2"/>
      </w:pPr>
      <w:r>
        <w:t>4 Web-Friendly Premium 3D</w:t>
      </w:r>
    </w:p>
    <w:p>
      <w:r>
        <w:t>The visual direction is 3D isometric, stylized premium industrial sci-fi, readable and performant.</w:t>
      </w:r>
    </w:p>
    <w:p>
      <w:pPr>
        <w:pStyle w:val="Heading2"/>
      </w:pPr>
      <w:r>
        <w:t>4 Event Without Destruction</w:t>
      </w:r>
    </w:p>
    <w:p>
      <w:r>
        <w:t>Events should invite players back through goals, cosmetics, story and social competition without destroying progress.</w:t>
      </w:r>
    </w:p>
    <w:p>
      <w:pPr>
        <w:pStyle w:val="Heading2"/>
      </w:pPr>
      <w:r>
        <w:t>4 Systems First, Content Second</w:t>
      </w:r>
    </w:p>
    <w:p>
      <w:r>
        <w:t>Strong systems come before large content volume. Build the core, test the core, then expand.</w:t>
      </w:r>
    </w:p>
    <w:p>
      <w:pPr>
        <w:pStyle w:val="Heading1"/>
      </w:pPr>
      <w:r>
        <w:t>5. Official Design Constitution</w:t>
      </w:r>
    </w:p>
    <w:p>
      <w:pPr>
        <w:pStyle w:val="ListNumber"/>
      </w:pPr>
      <w:r>
        <w:t>The game will not sell power.</w:t>
      </w:r>
    </w:p>
    <w:p>
      <w:pPr>
        <w:pStyle w:val="ListNumber"/>
      </w:pPr>
      <w:r>
        <w:t>The player progresses through production, planning, optimization, trade and organization.</w:t>
      </w:r>
    </w:p>
    <w:p>
      <w:pPr>
        <w:pStyle w:val="ListNumber"/>
      </w:pPr>
      <w:r>
        <w:t>Real money can only affect visual identity, cosmetic expression and supporter status.</w:t>
      </w:r>
    </w:p>
    <w:p>
      <w:pPr>
        <w:pStyle w:val="ListNumber"/>
      </w:pPr>
      <w:r>
        <w:t>Events will not erase core player progress.</w:t>
      </w:r>
    </w:p>
    <w:p>
      <w:pPr>
        <w:pStyle w:val="ListNumber"/>
      </w:pPr>
      <w:r>
        <w:t>Consortiums will create belonging and prestige, not unfair advantage.</w:t>
      </w:r>
    </w:p>
    <w:p>
      <w:pPr>
        <w:pStyle w:val="ListNumber"/>
      </w:pPr>
      <w:r>
        <w:t>Market economy must be protected from pay-to-win mechanics.</w:t>
      </w:r>
    </w:p>
    <w:p>
      <w:pPr>
        <w:pStyle w:val="ListNumber"/>
      </w:pPr>
      <w:r>
        <w:t>E.V.A. is a core emotional and narrative pillar.</w:t>
      </w:r>
    </w:p>
    <w:p>
      <w:pPr>
        <w:pStyle w:val="ListNumber"/>
      </w:pPr>
      <w:r>
        <w:t>The game will begin small with v0.1 and expand through controlled versions.</w:t>
      </w:r>
    </w:p>
    <w:p>
      <w:pPr>
        <w:pStyle w:val="ListNumber"/>
      </w:pPr>
      <w:r>
        <w:t>Every new feature must serve the long-term industrial universe vision.</w:t>
      </w:r>
    </w:p>
    <w:p>
      <w:pPr>
        <w:pStyle w:val="ListNumber"/>
      </w:pPr>
      <w:r>
        <w:t>Player trust is more valuable than short-term monetization.</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Primary Red Line</w:t>
            </w:r>
          </w:p>
        </w:tc>
      </w:tr>
      <w:tr>
        <w:tc>
          <w:tcPr>
            <w:tcW w:type="dxa" w:w="10080"/>
            <w:shd w:fill="EAF6FB"/>
            <w:vAlign w:val="center"/>
          </w:tcPr>
          <w:p>
            <w:r/>
            <w:r>
              <w:rPr>
                <w:b w:val="0"/>
                <w:color w:val="000000"/>
              </w:rPr>
              <w:t>Basari satilmaz. Gorunus satilir.</w:t>
            </w:r>
          </w:p>
        </w:tc>
      </w:tr>
    </w:tbl>
    <w:p/>
    <w:p>
      <w:pPr>
        <w:pStyle w:val="Heading1"/>
      </w:pPr>
      <w:r>
        <w:t>6. Story &amp; World</w:t>
      </w:r>
    </w:p>
    <w:p>
      <w:r>
        <w:t>S.P.A.C.E. NET is set in the ruins of a collapsed galactic industrial network. Once, the network connected asteroid colonies, orbital factories, mining facilities, energy stations and trade routes across deep space.</w:t>
      </w:r>
    </w:p>
    <w:p>
      <w:r>
        <w:t>The network did not only transport materials. It also managed production orders, market data, colony coordination, industrial contracts and the connection between NEXUS Core systems.</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The Silence</w:t>
            </w:r>
          </w:p>
        </w:tc>
      </w:tr>
      <w:tr>
        <w:tc>
          <w:tcPr>
            <w:tcW w:type="dxa" w:w="10080"/>
            <w:shd w:fill="EAF6FB"/>
            <w:vAlign w:val="center"/>
          </w:tcPr>
          <w:p>
            <w:r/>
            <w:r>
              <w:rPr>
                <w:b w:val="0"/>
                <w:color w:val="000000"/>
              </w:rPr>
              <w:t>A mysterious collapse that silenced the network, separated colonies, shut down NEXUS Cores, fragmented E.V.A. memories and disconnected the market infrastructure.</w:t>
            </w:r>
          </w:p>
        </w:tc>
      </w:tr>
    </w:tbl>
    <w:p/>
    <w:p>
      <w:pPr>
        <w:pStyle w:val="ListBullet"/>
      </w:pPr>
      <w:r>
        <w:t>S.P.A.C.E. NET went silent.</w:t>
      </w:r>
    </w:p>
    <w:p>
      <w:pPr>
        <w:pStyle w:val="ListBullet"/>
      </w:pPr>
      <w:r>
        <w:t>Colonies became isolated.</w:t>
      </w:r>
    </w:p>
    <w:p>
      <w:pPr>
        <w:pStyle w:val="ListBullet"/>
      </w:pPr>
      <w:r>
        <w:t>NEXUS Cores shut down.</w:t>
      </w:r>
    </w:p>
    <w:p>
      <w:pPr>
        <w:pStyle w:val="ListBullet"/>
      </w:pPr>
      <w:r>
        <w:t>E.V.A. memories shattered.</w:t>
      </w:r>
    </w:p>
    <w:p>
      <w:pPr>
        <w:pStyle w:val="ListBullet"/>
      </w:pPr>
      <w:r>
        <w:t>Market connections failed.</w:t>
      </w:r>
    </w:p>
    <w:p>
      <w:pPr>
        <w:pStyle w:val="ListBullet"/>
      </w:pPr>
      <w:r>
        <w:t>Production lines stopped.</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Long-Term Mystery</w:t>
            </w:r>
          </w:p>
        </w:tc>
      </w:tr>
      <w:tr>
        <w:tc>
          <w:tcPr>
            <w:tcW w:type="dxa" w:w="10080"/>
            <w:shd w:fill="EAF6FB"/>
            <w:vAlign w:val="center"/>
          </w:tcPr>
          <w:p>
            <w:r/>
            <w:r>
              <w:rPr>
                <w:b w:val="0"/>
                <w:color w:val="000000"/>
              </w:rPr>
              <w:t>The Null Signal - an unknown corruption, anomaly or systemic threat connected to The Silence.</w:t>
            </w:r>
          </w:p>
        </w:tc>
      </w:tr>
    </w:tbl>
    <w:p/>
    <w:p>
      <w:r>
        <w:t>The mystery should not be fully explained at the beginning. The player discovers it through production milestones, NEXUS Core upgrades, E.V.A. memory fragments and event story records.</w:t>
      </w:r>
    </w:p>
    <w:p>
      <w:pPr>
        <w:pStyle w:val="Heading1"/>
      </w:pPr>
      <w:r>
        <w:t>7. Player Fantasy</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Player Fantasy Statement</w:t>
            </w:r>
          </w:p>
        </w:tc>
      </w:tr>
      <w:tr>
        <w:tc>
          <w:tcPr>
            <w:tcW w:type="dxa" w:w="10080"/>
            <w:shd w:fill="EAF6FB"/>
            <w:vAlign w:val="center"/>
          </w:tcPr>
          <w:p>
            <w:r/>
            <w:r>
              <w:rPr>
                <w:b w:val="0"/>
                <w:color w:val="000000"/>
              </w:rPr>
              <w:t>I am an industrial network architect restarting production on a collapsed asteroid colony, building machines, designing logistics and reconnecting the lost galactic industrial network.</w:t>
            </w:r>
          </w:p>
        </w:tc>
      </w:tr>
    </w:tbl>
    <w:p/>
    <w:p>
      <w:r>
        <w:t>The player does not need to be a traditional on-foot avatar. The primary perspective is an operator who manages, designs, optimizes and makes strategic decisions from above.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Beginning</w:t>
            </w:r>
          </w:p>
        </w:tc>
        <w:tc>
          <w:tcPr>
            <w:tcW w:type="dxa" w:w="5040"/>
          </w:tcPr>
          <w:p>
            <w:r>
              <w:t>Silent asteroid, damaged NEXUS Core, a few deposits and a cold empty colony.</w:t>
            </w:r>
          </w:p>
        </w:tc>
      </w:tr>
      <w:tr>
        <w:tc>
          <w:tcPr>
            <w:tcW w:type="dxa" w:w="5040"/>
          </w:tcPr>
          <w:p>
            <w:r>
              <w:rPr>
                <w:b/>
              </w:rPr>
              <w:t>Middle</w:t>
            </w:r>
          </w:p>
        </w:tc>
        <w:tc>
          <w:tcPr>
            <w:tcW w:type="dxa" w:w="5040"/>
          </w:tcPr>
          <w:p>
            <w:r>
              <w:t>Working machines, conveyors, growing NEXUS Core, expanding production chains.</w:t>
            </w:r>
          </w:p>
        </w:tc>
      </w:tr>
      <w:tr>
        <w:tc>
          <w:tcPr>
            <w:tcW w:type="dxa" w:w="5040"/>
          </w:tcPr>
          <w:p>
            <w:r>
              <w:rPr>
                <w:b/>
              </w:rPr>
              <w:t>Late Game</w:t>
            </w:r>
          </w:p>
        </w:tc>
        <w:tc>
          <w:tcPr>
            <w:tcW w:type="dxa" w:w="5040"/>
          </w:tcPr>
          <w:p>
            <w:r>
              <w:t>Market connection, consortium projects, global events and a revived S.P.A.C.E. NET network.</w:t>
            </w:r>
          </w:p>
        </w:tc>
      </w:tr>
    </w:tbl>
    <w:p/>
    <w:p>
      <w:pPr>
        <w:pStyle w:val="ListBullet"/>
      </w:pPr>
      <w:r>
        <w:t>Build production lines</w:t>
      </w:r>
    </w:p>
    <w:p>
      <w:pPr>
        <w:pStyle w:val="ListBullet"/>
      </w:pPr>
      <w:r>
        <w:t>Solve bottlenecks</w:t>
      </w:r>
    </w:p>
    <w:p>
      <w:pPr>
        <w:pStyle w:val="ListBullet"/>
      </w:pPr>
      <w:r>
        <w:t>Upgrade NEXUS Core</w:t>
      </w:r>
    </w:p>
    <w:p>
      <w:pPr>
        <w:pStyle w:val="ListBullet"/>
      </w:pPr>
      <w:r>
        <w:t>Restore E.V.A. memory</w:t>
      </w:r>
    </w:p>
    <w:p>
      <w:pPr>
        <w:pStyle w:val="ListBullet"/>
      </w:pPr>
      <w:r>
        <w:t>Find market opportunities</w:t>
      </w:r>
    </w:p>
    <w:p>
      <w:pPr>
        <w:pStyle w:val="ListBullet"/>
      </w:pPr>
      <w:r>
        <w:t>Contribute to consortium projects</w:t>
      </w:r>
    </w:p>
    <w:p>
      <w:pPr>
        <w:pStyle w:val="ListBullet"/>
      </w:pPr>
      <w:r>
        <w:t>Compete in events</w:t>
      </w:r>
    </w:p>
    <w:p>
      <w:pPr>
        <w:pStyle w:val="ListBullet"/>
      </w:pPr>
      <w:r>
        <w:t>Create prestige and profile identity</w:t>
      </w:r>
    </w:p>
    <w:p>
      <w:pPr>
        <w:pStyle w:val="Heading1"/>
      </w:pPr>
      <w:r>
        <w:t>8. NEXUS Core</w:t>
      </w:r>
    </w:p>
    <w:p>
      <w:r>
        <w:t>NEXUS Core is the main command, progression and connection center of the player colony. It is not just a building; it represents the player's progress, objectives and narrative link.</w:t>
      </w:r>
    </w:p>
    <w:p>
      <w:pPr>
        <w:pStyle w:val="ListBullet"/>
      </w:pPr>
      <w:r>
        <w:t>Gives main objectives</w:t>
      </w:r>
    </w:p>
    <w:p>
      <w:pPr>
        <w:pStyle w:val="ListBullet"/>
      </w:pPr>
      <w:r>
        <w:t>Manages tier progression</w:t>
      </w:r>
    </w:p>
    <w:p>
      <w:pPr>
        <w:pStyle w:val="ListBullet"/>
      </w:pPr>
      <w:r>
        <w:t>Unlocks blueprints</w:t>
      </w:r>
    </w:p>
    <w:p>
      <w:pPr>
        <w:pStyle w:val="ListBullet"/>
      </w:pPr>
      <w:r>
        <w:t>Connects to E.V.A.</w:t>
      </w:r>
    </w:p>
    <w:p>
      <w:pPr>
        <w:pStyle w:val="ListBullet"/>
      </w:pPr>
      <w:r>
        <w:t>Unlocks story records</w:t>
      </w:r>
    </w:p>
    <w:p>
      <w:pPr>
        <w:pStyle w:val="ListBullet"/>
      </w:pPr>
      <w:r>
        <w:t>Manages future zone connections</w:t>
      </w:r>
    </w:p>
    <w:p>
      <w:pPr>
        <w:pStyle w:val="ListBullet"/>
      </w:pPr>
      <w:r>
        <w:t>Opens market, contracts, consortium and event systems later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Level 1</w:t>
            </w:r>
          </w:p>
        </w:tc>
        <w:tc>
          <w:tcPr>
            <w:tcW w:type="dxa" w:w="5040"/>
          </w:tcPr>
          <w:p>
            <w:r>
              <w:t>Damaged, low-light, semi-active core.</w:t>
            </w:r>
          </w:p>
        </w:tc>
      </w:tr>
      <w:tr>
        <w:tc>
          <w:tcPr>
            <w:tcW w:type="dxa" w:w="5040"/>
          </w:tcPr>
          <w:p>
            <w:r>
              <w:rPr>
                <w:b/>
              </w:rPr>
              <w:t>Level 2</w:t>
            </w:r>
          </w:p>
        </w:tc>
        <w:tc>
          <w:tcPr>
            <w:tcW w:type="dxa" w:w="5040"/>
          </w:tcPr>
          <w:p>
            <w:r>
              <w:t>Core light strengthens and basic systems open.</w:t>
            </w:r>
          </w:p>
        </w:tc>
      </w:tr>
      <w:tr>
        <w:tc>
          <w:tcPr>
            <w:tcW w:type="dxa" w:w="5040"/>
          </w:tcPr>
          <w:p>
            <w:r>
              <w:rPr>
                <w:b/>
              </w:rPr>
              <w:t>Level 3</w:t>
            </w:r>
          </w:p>
        </w:tc>
        <w:tc>
          <w:tcPr>
            <w:tcW w:type="dxa" w:w="5040"/>
          </w:tcPr>
          <w:p>
            <w:r>
              <w:t>Outer panels expand and production control interfaces appear.</w:t>
            </w:r>
          </w:p>
        </w:tc>
      </w:tr>
      <w:tr>
        <w:tc>
          <w:tcPr>
            <w:tcW w:type="dxa" w:w="5040"/>
          </w:tcPr>
          <w:p>
            <w:r>
              <w:rPr>
                <w:b/>
              </w:rPr>
              <w:t>Level 4</w:t>
            </w:r>
          </w:p>
        </w:tc>
        <w:tc>
          <w:tcPr>
            <w:tcW w:type="dxa" w:w="5040"/>
          </w:tcPr>
          <w:p>
            <w:r>
              <w:t>Energy rings and data panels activate.</w:t>
            </w:r>
          </w:p>
        </w:tc>
      </w:tr>
      <w:tr>
        <w:tc>
          <w:tcPr>
            <w:tcW w:type="dxa" w:w="5040"/>
          </w:tcPr>
          <w:p>
            <w:r>
              <w:rPr>
                <w:b/>
              </w:rPr>
              <w:t>Level 5</w:t>
            </w:r>
          </w:p>
        </w:tc>
        <w:tc>
          <w:tcPr>
            <w:tcW w:type="dxa" w:w="5040"/>
          </w:tcPr>
          <w:p>
            <w:r>
              <w:t>Network connection components become visible.</w:t>
            </w:r>
          </w:p>
        </w:tc>
      </w:tr>
      <w:tr>
        <w:tc>
          <w:tcPr>
            <w:tcW w:type="dxa" w:w="5040"/>
          </w:tcPr>
          <w:p>
            <w:r>
              <w:rPr>
                <w:b/>
              </w:rPr>
              <w:t>Level 6</w:t>
            </w:r>
          </w:p>
        </w:tc>
        <w:tc>
          <w:tcPr>
            <w:tcW w:type="dxa" w:w="5040"/>
          </w:tcPr>
          <w:p>
            <w:r>
              <w:t>Market Uplink and Contract preparation begins.</w:t>
            </w:r>
          </w:p>
        </w:tc>
      </w:tr>
      <w:tr>
        <w:tc>
          <w:tcPr>
            <w:tcW w:type="dxa" w:w="5040"/>
          </w:tcPr>
          <w:p>
            <w:r>
              <w:rPr>
                <w:b/>
              </w:rPr>
              <w:t>Level 7</w:t>
            </w:r>
          </w:p>
        </w:tc>
        <w:tc>
          <w:tcPr>
            <w:tcW w:type="dxa" w:w="5040"/>
          </w:tcPr>
          <w:p>
            <w:r>
              <w:t>Large industrial command center feeling.</w:t>
            </w:r>
          </w:p>
        </w:tc>
      </w:tr>
      <w:tr>
        <w:tc>
          <w:tcPr>
            <w:tcW w:type="dxa" w:w="5040"/>
          </w:tcPr>
          <w:p>
            <w:r>
              <w:rPr>
                <w:b/>
              </w:rPr>
              <w:t>Level 8</w:t>
            </w:r>
          </w:p>
        </w:tc>
        <w:tc>
          <w:tcPr>
            <w:tcW w:type="dxa" w:w="5040"/>
          </w:tcPr>
          <w:p>
            <w:r>
              <w:t>Major network core ready for S.P.A.C.E. NET reconnection.</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NEXUS Design Purpose</w:t>
            </w:r>
          </w:p>
        </w:tc>
      </w:tr>
      <w:tr>
        <w:tc>
          <w:tcPr>
            <w:tcW w:type="dxa" w:w="10080"/>
            <w:shd w:fill="EAF6FB"/>
            <w:vAlign w:val="center"/>
          </w:tcPr>
          <w:p>
            <w:r/>
            <w:r>
              <w:rPr>
                <w:b w:val="0"/>
                <w:color w:val="000000"/>
              </w:rPr>
              <w:t>NEXUS Core must always answer the player question: What is my next major goal?</w:t>
            </w:r>
          </w:p>
        </w:tc>
      </w:tr>
    </w:tbl>
    <w:p/>
    <w:p>
      <w:pPr>
        <w:pStyle w:val="Heading1"/>
      </w:pPr>
      <w:r>
        <w:t>9. E.V.A. Character Bible</w:t>
      </w:r>
    </w:p>
    <w:p>
      <w:r>
        <w:t>E.V.A. - Engineering Virtual Assistant - is connected to the NEXUS Core. She guides the player, comments on production problems, interprets mission progress and gradually recovers her memories after The Silence.</w:t>
      </w:r>
    </w:p>
    <w:p>
      <w:pPr>
        <w:pStyle w:val="ListBullet"/>
      </w:pPr>
      <w:r>
        <w:t>Guide the player</w:t>
      </w:r>
    </w:p>
    <w:p>
      <w:pPr>
        <w:pStyle w:val="ListBullet"/>
      </w:pPr>
      <w:r>
        <w:t>Give the game character</w:t>
      </w:r>
    </w:p>
    <w:p>
      <w:pPr>
        <w:pStyle w:val="ListBullet"/>
      </w:pPr>
      <w:r>
        <w:t>Serve as the voice of NEXUS Core</w:t>
      </w:r>
    </w:p>
    <w:p>
      <w:pPr>
        <w:pStyle w:val="ListBullet"/>
      </w:pPr>
      <w:r>
        <w:t>Reveal story fragments</w:t>
      </w:r>
    </w:p>
    <w:p>
      <w:pPr>
        <w:pStyle w:val="ListBullet"/>
      </w:pPr>
      <w:r>
        <w:t>Carry the mystery of The Silence</w:t>
      </w:r>
    </w:p>
    <w:p>
      <w:pPr>
        <w:pStyle w:val="ListBullet"/>
      </w:pPr>
      <w:r>
        <w:t>Build emotional connection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Tone</w:t>
            </w:r>
          </w:p>
        </w:tc>
        <w:tc>
          <w:tcPr>
            <w:tcW w:type="dxa" w:w="5040"/>
          </w:tcPr>
          <w:p>
            <w:r>
              <w:t>Intelligent, calm, controlled, loyal, slightly sarcastic, dry, mysterious.</w:t>
            </w:r>
          </w:p>
        </w:tc>
      </w:tr>
      <w:tr>
        <w:tc>
          <w:tcPr>
            <w:tcW w:type="dxa" w:w="5040"/>
          </w:tcPr>
          <w:p>
            <w:r>
              <w:rPr>
                <w:b/>
              </w:rPr>
              <w:t>Not</w:t>
            </w:r>
          </w:p>
        </w:tc>
        <w:tc>
          <w:tcPr>
            <w:tcW w:type="dxa" w:w="5040"/>
          </w:tcPr>
          <w:p>
            <w:r>
              <w:t>Overly emotional, cheap flirt character, waifu stereotype, loud comedy mascot.</w:t>
            </w:r>
          </w:p>
        </w:tc>
      </w:tr>
      <w:tr>
        <w:tc>
          <w:tcPr>
            <w:tcW w:type="dxa" w:w="5040"/>
          </w:tcPr>
          <w:p>
            <w:r>
              <w:rPr>
                <w:b/>
              </w:rPr>
              <w:t>Speech Frequency</w:t>
            </w:r>
          </w:p>
        </w:tc>
        <w:tc>
          <w:tcPr>
            <w:tcW w:type="dxa" w:w="5040"/>
          </w:tcPr>
          <w:p>
            <w:r>
              <w:t>Rare but meaningful. E.V.A. should be anticipated, not muted.</w:t>
            </w:r>
          </w:p>
        </w:tc>
      </w:tr>
    </w:tbl>
    <w:p/>
    <w:p>
      <w:pPr>
        <w:pStyle w:val="ListBullet"/>
      </w:pPr>
      <w:r>
        <w:t>Game start</w:t>
      </w:r>
    </w:p>
    <w:p>
      <w:pPr>
        <w:pStyle w:val="ListBullet"/>
      </w:pPr>
      <w:r>
        <w:t>First resource collection</w:t>
      </w:r>
    </w:p>
    <w:p>
      <w:pPr>
        <w:pStyle w:val="ListBullet"/>
      </w:pPr>
      <w:r>
        <w:t>First machine placement</w:t>
      </w:r>
    </w:p>
    <w:p>
      <w:pPr>
        <w:pStyle w:val="ListBullet"/>
      </w:pPr>
      <w:r>
        <w:t>First conveyor connection</w:t>
      </w:r>
    </w:p>
    <w:p>
      <w:pPr>
        <w:pStyle w:val="ListBullet"/>
      </w:pPr>
      <w:r>
        <w:t>Major mission completion</w:t>
      </w:r>
    </w:p>
    <w:p>
      <w:pPr>
        <w:pStyle w:val="ListBullet"/>
      </w:pPr>
      <w:r>
        <w:t>Serious bottleneck</w:t>
      </w:r>
    </w:p>
    <w:p>
      <w:pPr>
        <w:pStyle w:val="ListBullet"/>
      </w:pPr>
      <w:r>
        <w:t>NEXUS Core upgrade</w:t>
      </w:r>
    </w:p>
    <w:p>
      <w:pPr>
        <w:pStyle w:val="ListBullet"/>
      </w:pPr>
      <w:r>
        <w:t>Memory fragment unlock</w:t>
      </w:r>
    </w:p>
    <w:p>
      <w:pPr>
        <w:pStyle w:val="ListBullet"/>
      </w:pPr>
      <w:r>
        <w:t>Event start</w:t>
      </w:r>
    </w:p>
    <w:p>
      <w:pPr>
        <w:pStyle w:val="ListBullet"/>
      </w:pPr>
      <w:r>
        <w:t>Story moments</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Sample Line</w:t>
            </w:r>
          </w:p>
        </w:tc>
      </w:tr>
      <w:tr>
        <w:tc>
          <w:tcPr>
            <w:tcW w:type="dxa" w:w="10080"/>
            <w:shd w:fill="EAF6FB"/>
            <w:vAlign w:val="center"/>
          </w:tcPr>
          <w:p>
            <w:r/>
            <w:r>
              <w:rPr>
                <w:b w:val="0"/>
                <w:color w:val="000000"/>
              </w:rPr>
              <w:t>Signal restored. Operator detected. This colony is dead. Fortunately, you appear stubborn enough to change that.</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Turkish Sample</w:t>
            </w:r>
          </w:p>
        </w:tc>
      </w:tr>
      <w:tr>
        <w:tc>
          <w:tcPr>
            <w:tcW w:type="dxa" w:w="10080"/>
            <w:shd w:fill="EAF6FB"/>
            <w:vAlign w:val="center"/>
          </w:tcPr>
          <w:p>
            <w:r/>
            <w:r>
              <w:rPr>
                <w:b w:val="0"/>
                <w:color w:val="000000"/>
              </w:rPr>
              <w:t>Sinyal yeniden kuruldu. Operator tespit edildi. Bu koloni olu. Neyse ki onu degistirecek kadar inatci gorunuyorsunuz.</w:t>
            </w:r>
          </w:p>
        </w:tc>
      </w:tr>
    </w:tbl>
    <w:p/>
    <w:p>
      <w:r>
        <w:t>E.V.A. Sync Level can unlock special dialogue, memory logs, E.V.A. badges, NEXUS hologram visuals, story records and event lines. It must not unlock production bonus, market advantage, energy advantage, secret economy information or automatic optimization.</w:t>
      </w:r>
    </w:p>
    <w:p>
      <w:pPr>
        <w:pStyle w:val="Heading1"/>
      </w:pPr>
      <w:r>
        <w:t>10. Core Gameplay Loop</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Main Loop</w:t>
            </w:r>
          </w:p>
        </w:tc>
      </w:tr>
      <w:tr>
        <w:tc>
          <w:tcPr>
            <w:tcW w:type="dxa" w:w="10080"/>
            <w:shd w:fill="EAF6FB"/>
            <w:vAlign w:val="center"/>
          </w:tcPr>
          <w:p>
            <w:r/>
            <w:r>
              <w:rPr>
                <w:b w:val="0"/>
                <w:color w:val="000000"/>
              </w:rPr>
              <w:t>Extract resources -&gt; build machines -&gt; create production chains -&gt; connect with conveyors -&gt; find bottlenecks -&gt; optimize systems -&gt; deliver to NEXUS Core -&gt; unlock new blueprints, tiers and systems -&gt; grow through market, contracts, consortiums and events.</w:t>
            </w:r>
          </w:p>
        </w:tc>
      </w:tr>
    </w:tbl>
    <w:p/>
    <w:p>
      <w:r>
        <w:t>Manual clicking is a temporary early-game tool. The real path is automation, production line design and system optimization.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Micro Loop</w:t>
            </w:r>
          </w:p>
        </w:tc>
        <w:tc>
          <w:tcPr>
            <w:tcW w:type="dxa" w:w="5040"/>
          </w:tcPr>
          <w:p>
            <w:r>
              <w:t>Select resource, place machine, choose recipe, connect conveyor, check storage, read E.V.A. warning.</w:t>
            </w:r>
          </w:p>
        </w:tc>
      </w:tr>
      <w:tr>
        <w:tc>
          <w:tcPr>
            <w:tcW w:type="dxa" w:w="5040"/>
          </w:tcPr>
          <w:p>
            <w:r>
              <w:rPr>
                <w:b/>
              </w:rPr>
              <w:t>Short Session</w:t>
            </w:r>
          </w:p>
        </w:tc>
        <w:tc>
          <w:tcPr>
            <w:tcW w:type="dxa" w:w="5040"/>
          </w:tcPr>
          <w:p>
            <w:r>
              <w:t>Check lines, add machines, fix conveyors, complete NEXUS delivery, unlock blueprint.</w:t>
            </w:r>
          </w:p>
        </w:tc>
      </w:tr>
      <w:tr>
        <w:tc>
          <w:tcPr>
            <w:tcW w:type="dxa" w:w="5040"/>
          </w:tcPr>
          <w:p>
            <w:r>
              <w:rPr>
                <w:b/>
              </w:rPr>
              <w:t>Medium Session</w:t>
            </w:r>
          </w:p>
        </w:tc>
        <w:tc>
          <w:tcPr>
            <w:tcW w:type="dxa" w:w="5040"/>
          </w:tcPr>
          <w:p>
            <w:r>
              <w:t>Build new line, redesign old line, solve energy/logistics issue, prepare market or contract production.</w:t>
            </w:r>
          </w:p>
        </w:tc>
      </w:tr>
      <w:tr>
        <w:tc>
          <w:tcPr>
            <w:tcW w:type="dxa" w:w="5040"/>
          </w:tcPr>
          <w:p>
            <w:r>
              <w:rPr>
                <w:b/>
              </w:rPr>
              <w:t>Long-Term Loop</w:t>
            </w:r>
          </w:p>
        </w:tc>
        <w:tc>
          <w:tcPr>
            <w:tcW w:type="dxa" w:w="5040"/>
          </w:tcPr>
          <w:p>
            <w:r>
              <w:t>Grow NEXUS Core, open tiers, specialize in economy, contribute to consortiums, join events, collect prestige.</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Core Loop Rule</w:t>
            </w:r>
          </w:p>
        </w:tc>
      </w:tr>
      <w:tr>
        <w:tc>
          <w:tcPr>
            <w:tcW w:type="dxa" w:w="10080"/>
            <w:shd w:fill="EAF6FB"/>
            <w:vAlign w:val="center"/>
          </w:tcPr>
          <w:p>
            <w:r/>
            <w:r>
              <w:rPr>
                <w:b w:val="0"/>
                <w:color w:val="000000"/>
              </w:rPr>
              <w:t>Every system must support production, automation, optimization, economy, social organization or long-term identity.</w:t>
            </w:r>
          </w:p>
        </w:tc>
      </w:tr>
    </w:tbl>
    <w:p/>
    <w:p>
      <w:pPr>
        <w:pStyle w:val="Heading1"/>
      </w:pPr>
      <w:r>
        <w:t>11. First 30 Minutes / Onboarding</w:t>
      </w:r>
    </w:p>
    <w:p>
      <w:r>
        <w:t>The first 30 minutes must teach the core promise, not the entire game. The player must understand resources, machines, processing, conveyors, NEXUS delivery and E.V.A. personality.</w:t>
      </w:r>
    </w:p>
    <w:p>
      <w:pPr>
        <w:pStyle w:val="ListBullet"/>
      </w:pPr>
      <w:r>
        <w:t>No market</w:t>
      </w:r>
    </w:p>
    <w:p>
      <w:pPr>
        <w:pStyle w:val="ListBullet"/>
      </w:pPr>
      <w:r>
        <w:t>No contracts</w:t>
      </w:r>
    </w:p>
    <w:p>
      <w:pPr>
        <w:pStyle w:val="ListBullet"/>
      </w:pPr>
      <w:r>
        <w:t>No consortium</w:t>
      </w:r>
    </w:p>
    <w:p>
      <w:pPr>
        <w:pStyle w:val="ListBullet"/>
      </w:pPr>
      <w:r>
        <w:t>No event</w:t>
      </w:r>
    </w:p>
    <w:p>
      <w:pPr>
        <w:pStyle w:val="ListBullet"/>
      </w:pPr>
      <w:r>
        <w:t>No prestige system</w:t>
      </w:r>
    </w:p>
    <w:p>
      <w:pPr>
        <w:pStyle w:val="ListBullet"/>
      </w:pPr>
      <w:r>
        <w:t>No premium store</w:t>
      </w:r>
    </w:p>
    <w:p>
      <w:pPr>
        <w:pStyle w:val="ListBullet"/>
      </w:pPr>
      <w:r>
        <w:t>No advanced energy</w:t>
      </w:r>
    </w:p>
    <w:p>
      <w:pPr>
        <w:pStyle w:val="ListBullet"/>
      </w:pPr>
      <w:r>
        <w:t>No advanced logistics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Opening</w:t>
            </w:r>
          </w:p>
        </w:tc>
        <w:tc>
          <w:tcPr>
            <w:tcW w:type="dxa" w:w="5040"/>
          </w:tcPr>
          <w:p>
            <w:r>
              <w:t>Asteroid surface, damaged NEXUS Core, cyan light, silent environment.</w:t>
            </w:r>
          </w:p>
        </w:tc>
      </w:tr>
      <w:tr>
        <w:tc>
          <w:tcPr>
            <w:tcW w:type="dxa" w:w="5040"/>
          </w:tcPr>
          <w:p>
            <w:r>
              <w:rPr>
                <w:b/>
              </w:rPr>
              <w:t>First Objective</w:t>
            </w:r>
          </w:p>
        </w:tc>
        <w:tc>
          <w:tcPr>
            <w:tcW w:type="dxa" w:w="5040"/>
          </w:tcPr>
          <w:p>
            <w:r>
              <w:t>Stabilize NEXUS Core.</w:t>
            </w:r>
          </w:p>
        </w:tc>
      </w:tr>
      <w:tr>
        <w:tc>
          <w:tcPr>
            <w:tcW w:type="dxa" w:w="5040"/>
          </w:tcPr>
          <w:p>
            <w:r>
              <w:rPr>
                <w:b/>
              </w:rPr>
              <w:t>First Task</w:t>
            </w:r>
          </w:p>
        </w:tc>
        <w:tc>
          <w:tcPr>
            <w:tcW w:type="dxa" w:w="5040"/>
          </w:tcPr>
          <w:p>
            <w:r>
              <w:t>Collect 20 Iron Ore and 10 Copper Ore.</w:t>
            </w:r>
          </w:p>
        </w:tc>
      </w:tr>
      <w:tr>
        <w:tc>
          <w:tcPr>
            <w:tcW w:type="dxa" w:w="5040"/>
          </w:tcPr>
          <w:p>
            <w:r>
              <w:rPr>
                <w:b/>
              </w:rPr>
              <w:t>First Automation</w:t>
            </w:r>
          </w:p>
        </w:tc>
        <w:tc>
          <w:tcPr>
            <w:tcW w:type="dxa" w:w="5040"/>
          </w:tcPr>
          <w:p>
            <w:r>
              <w:t>Build Basic Miner on Iron Deposit.</w:t>
            </w:r>
          </w:p>
        </w:tc>
      </w:tr>
      <w:tr>
        <w:tc>
          <w:tcPr>
            <w:tcW w:type="dxa" w:w="5040"/>
          </w:tcPr>
          <w:p>
            <w:r>
              <w:rPr>
                <w:b/>
              </w:rPr>
              <w:t>First Processing</w:t>
            </w:r>
          </w:p>
        </w:tc>
        <w:tc>
          <w:tcPr>
            <w:tcW w:type="dxa" w:w="5040"/>
          </w:tcPr>
          <w:p>
            <w:r>
              <w:t>Build Basic Processor and produce Iron Plate.</w:t>
            </w:r>
          </w:p>
        </w:tc>
      </w:tr>
      <w:tr>
        <w:tc>
          <w:tcPr>
            <w:tcW w:type="dxa" w:w="5040"/>
          </w:tcPr>
          <w:p>
            <w:r>
              <w:rPr>
                <w:b/>
              </w:rPr>
              <w:t>First Conveyor</w:t>
            </w:r>
          </w:p>
        </w:tc>
        <w:tc>
          <w:tcPr>
            <w:tcW w:type="dxa" w:w="5040"/>
          </w:tcPr>
          <w:p>
            <w:r>
              <w:t>Connect Miner to Processor.</w:t>
            </w:r>
          </w:p>
        </w:tc>
      </w:tr>
      <w:tr>
        <w:tc>
          <w:tcPr>
            <w:tcW w:type="dxa" w:w="5040"/>
          </w:tcPr>
          <w:p>
            <w:r>
              <w:rPr>
                <w:b/>
              </w:rPr>
              <w:t>First Completion</w:t>
            </w:r>
          </w:p>
        </w:tc>
        <w:tc>
          <w:tcPr>
            <w:tcW w:type="dxa" w:w="5040"/>
          </w:tcPr>
          <w:p>
            <w:r>
              <w:t>Deliver 25 Iron Plate and 15 Copper Wire to NEXUS Core; unlock Memory Fragment 01.</w:t>
            </w:r>
          </w:p>
        </w:tc>
      </w:tr>
    </w:tbl>
    <w:p/>
    <w:p>
      <w:r>
        <w:t>By the end of the first 30 minutes, the player should understand that NEXUS Core is the central progression structure, E.V.A. is a guide and story character, machines automate manual work, conveyors connect systems, and bottleneck solving is the heart of the game.</w:t>
      </w:r>
    </w:p>
    <w:p>
      <w:pPr>
        <w:pStyle w:val="Heading1"/>
      </w:pPr>
      <w:r>
        <w:t>12. Progression &amp; Tier System</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Tier vs Hub</w:t>
            </w:r>
          </w:p>
        </w:tc>
      </w:tr>
      <w:tr>
        <w:tc>
          <w:tcPr>
            <w:tcW w:type="dxa" w:w="10080"/>
            <w:shd w:fill="EAF6FB"/>
            <w:vAlign w:val="center"/>
          </w:tcPr>
          <w:p>
            <w:r/>
            <w:r>
              <w:rPr>
                <w:b w:val="0"/>
                <w:color w:val="000000"/>
              </w:rPr>
              <w:t>Tier is the technology/progression level. Hub is the physical or functional structure that manages that technology in the world.</w:t>
            </w:r>
          </w:p>
        </w:tc>
      </w:tr>
    </w:tbl>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Tier 0 - Awakening</w:t>
            </w:r>
          </w:p>
        </w:tc>
        <w:tc>
          <w:tcPr>
            <w:tcW w:type="dxa" w:w="5040"/>
          </w:tcPr>
          <w:p>
            <w:r>
              <w:t>NEXUS stabilization, first resources, first miner, first processor, first conveyor.</w:t>
            </w:r>
          </w:p>
        </w:tc>
      </w:tr>
      <w:tr>
        <w:tc>
          <w:tcPr>
            <w:tcW w:type="dxa" w:w="5040"/>
          </w:tcPr>
          <w:p>
            <w:r>
              <w:rPr>
                <w:b/>
              </w:rPr>
              <w:t>Tier 1 - Basic Industry</w:t>
            </w:r>
          </w:p>
        </w:tc>
        <w:tc>
          <w:tcPr>
            <w:tcW w:type="dxa" w:w="5040"/>
          </w:tcPr>
          <w:p>
            <w:r>
              <w:t>Basic Assembler, storage, splitter/merger, Iron Rod, Copper Cable, Glass Panel, Basic Frame.</w:t>
            </w:r>
          </w:p>
        </w:tc>
      </w:tr>
      <w:tr>
        <w:tc>
          <w:tcPr>
            <w:tcW w:type="dxa" w:w="5040"/>
          </w:tcPr>
          <w:p>
            <w:r>
              <w:rPr>
                <w:b/>
              </w:rPr>
              <w:t>Tier 2 - Power &amp; Stability</w:t>
            </w:r>
          </w:p>
        </w:tc>
        <w:tc>
          <w:tcPr>
            <w:tcW w:type="dxa" w:w="5040"/>
          </w:tcPr>
          <w:p>
            <w:r>
              <w:t>Basic Generator, Power Node, Battery Unit, Energy Monitor, Carbon Shard, Power Cell.</w:t>
            </w:r>
          </w:p>
        </w:tc>
      </w:tr>
      <w:tr>
        <w:tc>
          <w:tcPr>
            <w:tcW w:type="dxa" w:w="5040"/>
          </w:tcPr>
          <w:p>
            <w:r>
              <w:rPr>
                <w:b/>
              </w:rPr>
              <w:t>Tier 3 - Logistics Grid</w:t>
            </w:r>
          </w:p>
        </w:tc>
        <w:tc>
          <w:tcPr>
            <w:tcW w:type="dxa" w:w="5040"/>
          </w:tcPr>
          <w:p>
            <w:r>
              <w:t>Fast Conveyor, Smart Splitter, Large Storage, Logistics Hub, filters.</w:t>
            </w:r>
          </w:p>
        </w:tc>
      </w:tr>
      <w:tr>
        <w:tc>
          <w:tcPr>
            <w:tcW w:type="dxa" w:w="5040"/>
          </w:tcPr>
          <w:p>
            <w:r>
              <w:rPr>
                <w:b/>
              </w:rPr>
              <w:t>Tier 4 - Multi-Step Manufacturing</w:t>
            </w:r>
          </w:p>
        </w:tc>
        <w:tc>
          <w:tcPr>
            <w:tcW w:type="dxa" w:w="5040"/>
          </w:tcPr>
          <w:p>
            <w:r>
              <w:t>Industrial Pipe, Mechanical Gear, Reinforced Frame, Machine Housing.</w:t>
            </w:r>
          </w:p>
        </w:tc>
      </w:tr>
      <w:tr>
        <w:tc>
          <w:tcPr>
            <w:tcW w:type="dxa" w:w="5040"/>
          </w:tcPr>
          <w:p>
            <w:r>
              <w:rPr>
                <w:b/>
              </w:rPr>
              <w:t>Tier 5 - Electronics &amp; Control</w:t>
            </w:r>
          </w:p>
        </w:tc>
        <w:tc>
          <w:tcPr>
            <w:tcW w:type="dxa" w:w="5040"/>
          </w:tcPr>
          <w:p>
            <w:r>
              <w:t>Circuit Base, Sensor Module, Control Unit, Advanced Circuit.</w:t>
            </w:r>
          </w:p>
        </w:tc>
      </w:tr>
      <w:tr>
        <w:tc>
          <w:tcPr>
            <w:tcW w:type="dxa" w:w="5040"/>
          </w:tcPr>
          <w:p>
            <w:r>
              <w:rPr>
                <w:b/>
              </w:rPr>
              <w:t>Tier 6 - Network Infrastructure</w:t>
            </w:r>
          </w:p>
        </w:tc>
        <w:tc>
          <w:tcPr>
            <w:tcW w:type="dxa" w:w="5040"/>
          </w:tcPr>
          <w:p>
            <w:r>
              <w:t>Network Relay, Market Uplink, Contract Terminal, Server Market and Industrial Contracts.</w:t>
            </w:r>
          </w:p>
        </w:tc>
      </w:tr>
      <w:tr>
        <w:tc>
          <w:tcPr>
            <w:tcW w:type="dxa" w:w="5040"/>
          </w:tcPr>
          <w:p>
            <w:r>
              <w:rPr>
                <w:b/>
              </w:rPr>
              <w:t>Tier 7 - Advanced Industry</w:t>
            </w:r>
          </w:p>
        </w:tc>
        <w:tc>
          <w:tcPr>
            <w:tcW w:type="dxa" w:w="5040"/>
          </w:tcPr>
          <w:p>
            <w:r>
              <w:t>Advanced Alloy, Heat Sink, Industrial Motor, High-Capacity Frame, serious consortium contribution.</w:t>
            </w:r>
          </w:p>
        </w:tc>
      </w:tr>
      <w:tr>
        <w:tc>
          <w:tcPr>
            <w:tcW w:type="dxa" w:w="5040"/>
          </w:tcPr>
          <w:p>
            <w:r>
              <w:rPr>
                <w:b/>
              </w:rPr>
              <w:t>Tier 8 - S.P.A.C.E. NET Link</w:t>
            </w:r>
          </w:p>
        </w:tc>
        <w:tc>
          <w:tcPr>
            <w:tcW w:type="dxa" w:w="5040"/>
          </w:tcPr>
          <w:p>
            <w:r>
              <w:t>Quantum Chip, Fusion Core, Orbital Relay Part, NEXUS Link Core; endgame begins.</w:t>
            </w:r>
          </w:p>
        </w:tc>
      </w:tr>
      <w:tr>
        <w:tc>
          <w:tcPr>
            <w:tcW w:type="dxa" w:w="5040"/>
          </w:tcPr>
          <w:p>
            <w:r>
              <w:rPr>
                <w:b/>
              </w:rPr>
              <w:t>Tier 8+ - Endgame</w:t>
            </w:r>
          </w:p>
        </w:tc>
        <w:tc>
          <w:tcPr>
            <w:tcW w:type="dxa" w:w="5040"/>
          </w:tcPr>
          <w:p>
            <w:r>
              <w:t>Mega Projects, events, market specialization, prestige, story, collections and consortium mastery.</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Progression Rule</w:t>
            </w:r>
          </w:p>
        </w:tc>
      </w:tr>
      <w:tr>
        <w:tc>
          <w:tcPr>
            <w:tcW w:type="dxa" w:w="10080"/>
            <w:shd w:fill="EAF6FB"/>
            <w:vAlign w:val="center"/>
          </w:tcPr>
          <w:p>
            <w:r/>
            <w:r>
              <w:rPr>
                <w:b w:val="0"/>
                <w:color w:val="000000"/>
              </w:rPr>
              <w:t>Each tier opens a new problem. Each problem gives the player new tools. Complexity must be taught gradually.</w:t>
            </w:r>
          </w:p>
        </w:tc>
      </w:tr>
    </w:tbl>
    <w:p/>
    <w:p>
      <w:pPr>
        <w:pStyle w:val="Heading1"/>
      </w:pPr>
      <w:r>
        <w:t>13. Resources &amp; Production Chains</w:t>
      </w:r>
    </w:p>
    <w:p>
      <w:r>
        <w:t>The production system transforms raw resources into increasingly complex industrial components. The structure is: Raw Resources -&gt; Processed Materials -&gt; Structural Components -&gt; Mechanical Components -&gt; Electronic Components -&gt; Energy Components -&gt; Network Components -&gt; Quantum / Endgame Components.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Raw Resources</w:t>
            </w:r>
          </w:p>
        </w:tc>
        <w:tc>
          <w:tcPr>
            <w:tcW w:type="dxa" w:w="5040"/>
          </w:tcPr>
          <w:p>
            <w:r>
              <w:t>Iron Ore, Copper Ore, Silica Dust, Carbon Shard, Conductive Crystal, Titanium Ore, Rare Earth Compound, Thermal Crystal.</w:t>
            </w:r>
          </w:p>
        </w:tc>
      </w:tr>
      <w:tr>
        <w:tc>
          <w:tcPr>
            <w:tcW w:type="dxa" w:w="5040"/>
          </w:tcPr>
          <w:p>
            <w:r>
              <w:rPr>
                <w:b/>
              </w:rPr>
              <w:t>Processed Materials</w:t>
            </w:r>
          </w:p>
        </w:tc>
        <w:tc>
          <w:tcPr>
            <w:tcW w:type="dxa" w:w="5040"/>
          </w:tcPr>
          <w:p>
            <w:r>
              <w:t>Iron Plate, Copper Wire, Glass Panel, Carbon Block, Titanium Plate, Refined Rare Earth, Thermal Core.</w:t>
            </w:r>
          </w:p>
        </w:tc>
      </w:tr>
      <w:tr>
        <w:tc>
          <w:tcPr>
            <w:tcW w:type="dxa" w:w="5040"/>
          </w:tcPr>
          <w:p>
            <w:r>
              <w:rPr>
                <w:b/>
              </w:rPr>
              <w:t>Structural Components</w:t>
            </w:r>
          </w:p>
        </w:tc>
        <w:tc>
          <w:tcPr>
            <w:tcW w:type="dxa" w:w="5040"/>
          </w:tcPr>
          <w:p>
            <w:r>
              <w:t>Iron Rod, Basic Frame, Reinforced Frame, High-Capacity Frame.</w:t>
            </w:r>
          </w:p>
        </w:tc>
      </w:tr>
      <w:tr>
        <w:tc>
          <w:tcPr>
            <w:tcW w:type="dxa" w:w="5040"/>
          </w:tcPr>
          <w:p>
            <w:r>
              <w:rPr>
                <w:b/>
              </w:rPr>
              <w:t>Mechanical Components</w:t>
            </w:r>
          </w:p>
        </w:tc>
        <w:tc>
          <w:tcPr>
            <w:tcW w:type="dxa" w:w="5040"/>
          </w:tcPr>
          <w:p>
            <w:r>
              <w:t>Industrial Pipe, Mechanical Gear, Motor Unit, Machine Housing, Advanced Machine Core.</w:t>
            </w:r>
          </w:p>
        </w:tc>
      </w:tr>
      <w:tr>
        <w:tc>
          <w:tcPr>
            <w:tcW w:type="dxa" w:w="5040"/>
          </w:tcPr>
          <w:p>
            <w:r>
              <w:rPr>
                <w:b/>
              </w:rPr>
              <w:t>Electronic Components</w:t>
            </w:r>
          </w:p>
        </w:tc>
        <w:tc>
          <w:tcPr>
            <w:tcW w:type="dxa" w:w="5040"/>
          </w:tcPr>
          <w:p>
            <w:r>
              <w:t>Copper Cable, Circuit Base, Sensor Module, Control Unit, Advanced Circuit, Precision Processor.</w:t>
            </w:r>
          </w:p>
        </w:tc>
      </w:tr>
      <w:tr>
        <w:tc>
          <w:tcPr>
            <w:tcW w:type="dxa" w:w="5040"/>
          </w:tcPr>
          <w:p>
            <w:r>
              <w:rPr>
                <w:b/>
              </w:rPr>
              <w:t>Energy Components</w:t>
            </w:r>
          </w:p>
        </w:tc>
        <w:tc>
          <w:tcPr>
            <w:tcW w:type="dxa" w:w="5040"/>
          </w:tcPr>
          <w:p>
            <w:r>
              <w:t>Power Cell, Basic Battery, Energy Stabilizer, Fusion Regulator, Fusion Core.</w:t>
            </w:r>
          </w:p>
        </w:tc>
      </w:tr>
      <w:tr>
        <w:tc>
          <w:tcPr>
            <w:tcW w:type="dxa" w:w="5040"/>
          </w:tcPr>
          <w:p>
            <w:r>
              <w:rPr>
                <w:b/>
              </w:rPr>
              <w:t>Network Components</w:t>
            </w:r>
          </w:p>
        </w:tc>
        <w:tc>
          <w:tcPr>
            <w:tcW w:type="dxa" w:w="5040"/>
          </w:tcPr>
          <w:p>
            <w:r>
              <w:t>Data Cable, Relay Node, Network Module, Signal Processor, NEXUS Link Core.</w:t>
            </w:r>
          </w:p>
        </w:tc>
      </w:tr>
      <w:tr>
        <w:tc>
          <w:tcPr>
            <w:tcW w:type="dxa" w:w="5040"/>
          </w:tcPr>
          <w:p>
            <w:r>
              <w:rPr>
                <w:b/>
              </w:rPr>
              <w:t>Quantum / Endgame</w:t>
            </w:r>
          </w:p>
        </w:tc>
        <w:tc>
          <w:tcPr>
            <w:tcW w:type="dxa" w:w="5040"/>
          </w:tcPr>
          <w:p>
            <w:r>
              <w:t>Quantum Chip, Orbital Relay Part, Space Gate Component.</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Resources</w:t>
            </w:r>
          </w:p>
        </w:tc>
      </w:tr>
      <w:tr>
        <w:tc>
          <w:tcPr>
            <w:tcW w:type="dxa" w:w="10080"/>
            <w:shd w:fill="EAF6FB"/>
            <w:vAlign w:val="center"/>
          </w:tcPr>
          <w:p>
            <w:r/>
            <w:r>
              <w:rPr>
                <w:b w:val="0"/>
                <w:color w:val="000000"/>
              </w:rPr>
              <w:t>Iron Ore, Copper Ore, Iron Plate, Copper Wire. Recipes: 2 Iron Ore -&gt; 1 Iron Plate; 2 Copper Ore -&gt; 1 Copper Wire.</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Resource Rule</w:t>
            </w:r>
          </w:p>
        </w:tc>
      </w:tr>
      <w:tr>
        <w:tc>
          <w:tcPr>
            <w:tcW w:type="dxa" w:w="10080"/>
            <w:shd w:fill="EAF6FB"/>
            <w:vAlign w:val="center"/>
          </w:tcPr>
          <w:p>
            <w:r/>
            <w:r>
              <w:rPr>
                <w:b w:val="0"/>
                <w:color w:val="000000"/>
              </w:rPr>
              <w:t>Early resources should remain relevant in late game, but must not become exhausting mandatory grind.</w:t>
            </w:r>
          </w:p>
        </w:tc>
      </w:tr>
    </w:tbl>
    <w:p/>
    <w:p>
      <w:pPr>
        <w:pStyle w:val="Heading1"/>
      </w:pPr>
      <w:r>
        <w:t>14. Machines &amp; Buildings</w:t>
      </w:r>
    </w:p>
    <w:p>
      <w:r>
        <w:t>Machines and buildings are the physical tools of the production system. Each building must clearly communicate its purpose, input, output, connections, tier and the problem it helps solve.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Core Buildings</w:t>
            </w:r>
          </w:p>
        </w:tc>
        <w:tc>
          <w:tcPr>
            <w:tcW w:type="dxa" w:w="5040"/>
          </w:tcPr>
          <w:p>
            <w:r>
              <w:t>NEXUS Core, NEXUS Link Terminal.</w:t>
            </w:r>
          </w:p>
        </w:tc>
      </w:tr>
      <w:tr>
        <w:tc>
          <w:tcPr>
            <w:tcW w:type="dxa" w:w="5040"/>
          </w:tcPr>
          <w:p>
            <w:r>
              <w:rPr>
                <w:b/>
              </w:rPr>
              <w:t>Extraction Machines</w:t>
            </w:r>
          </w:p>
        </w:tc>
        <w:tc>
          <w:tcPr>
            <w:tcW w:type="dxa" w:w="5040"/>
          </w:tcPr>
          <w:p>
            <w:r>
              <w:t>Basic Miner, Improved Miner, Deep Core Miner.</w:t>
            </w:r>
          </w:p>
        </w:tc>
      </w:tr>
      <w:tr>
        <w:tc>
          <w:tcPr>
            <w:tcW w:type="dxa" w:w="5040"/>
          </w:tcPr>
          <w:p>
            <w:r>
              <w:rPr>
                <w:b/>
              </w:rPr>
              <w:t>Processing Machines</w:t>
            </w:r>
          </w:p>
        </w:tc>
        <w:tc>
          <w:tcPr>
            <w:tcW w:type="dxa" w:w="5040"/>
          </w:tcPr>
          <w:p>
            <w:r>
              <w:t>Basic Processor, Industrial Processor, Glass Kiln, Thermal Processor.</w:t>
            </w:r>
          </w:p>
        </w:tc>
      </w:tr>
      <w:tr>
        <w:tc>
          <w:tcPr>
            <w:tcW w:type="dxa" w:w="5040"/>
          </w:tcPr>
          <w:p>
            <w:r>
              <w:rPr>
                <w:b/>
              </w:rPr>
              <w:t>Manufacturing Machines</w:t>
            </w:r>
          </w:p>
        </w:tc>
        <w:tc>
          <w:tcPr>
            <w:tcW w:type="dxa" w:w="5040"/>
          </w:tcPr>
          <w:p>
            <w:r>
              <w:t>Basic Assembler, Advanced Assembler, Component Factory, Circuit Printer, Quantum Assembler.</w:t>
            </w:r>
          </w:p>
        </w:tc>
      </w:tr>
      <w:tr>
        <w:tc>
          <w:tcPr>
            <w:tcW w:type="dxa" w:w="5040"/>
          </w:tcPr>
          <w:p>
            <w:r>
              <w:rPr>
                <w:b/>
              </w:rPr>
              <w:t>Logistics Buildings</w:t>
            </w:r>
          </w:p>
        </w:tc>
        <w:tc>
          <w:tcPr>
            <w:tcW w:type="dxa" w:w="5040"/>
          </w:tcPr>
          <w:p>
            <w:r>
              <w:t>Basic Conveyor, Fast Conveyor, Splitter, Merger, Smart Splitter, Storage, Logistics Hub.</w:t>
            </w:r>
          </w:p>
        </w:tc>
      </w:tr>
      <w:tr>
        <w:tc>
          <w:tcPr>
            <w:tcW w:type="dxa" w:w="5040"/>
          </w:tcPr>
          <w:p>
            <w:r>
              <w:rPr>
                <w:b/>
              </w:rPr>
              <w:t>Power Buildings</w:t>
            </w:r>
          </w:p>
        </w:tc>
        <w:tc>
          <w:tcPr>
            <w:tcW w:type="dxa" w:w="5040"/>
          </w:tcPr>
          <w:p>
            <w:r>
              <w:t>Basic Generator, Power Node, Battery Unit, Energy Monitor, Power Hub, Fusion Stabilizer.</w:t>
            </w:r>
          </w:p>
        </w:tc>
      </w:tr>
      <w:tr>
        <w:tc>
          <w:tcPr>
            <w:tcW w:type="dxa" w:w="5040"/>
          </w:tcPr>
          <w:p>
            <w:r>
              <w:rPr>
                <w:b/>
              </w:rPr>
              <w:t>Network / Market</w:t>
            </w:r>
          </w:p>
        </w:tc>
        <w:tc>
          <w:tcPr>
            <w:tcW w:type="dxa" w:w="5040"/>
          </w:tcPr>
          <w:p>
            <w:r>
              <w:t>Network Relay, Market Uplink, Contract Terminal, Market Storage Dock.</w:t>
            </w:r>
          </w:p>
        </w:tc>
      </w:tr>
      <w:tr>
        <w:tc>
          <w:tcPr>
            <w:tcW w:type="dxa" w:w="5040"/>
          </w:tcPr>
          <w:p>
            <w:r>
              <w:rPr>
                <w:b/>
              </w:rPr>
              <w:t>Social / Event</w:t>
            </w:r>
          </w:p>
        </w:tc>
        <w:tc>
          <w:tcPr>
            <w:tcW w:type="dxa" w:w="5040"/>
          </w:tcPr>
          <w:p>
            <w:r>
              <w:t>Consortium Depot, Showroom, Event Hub, Prestige Display, Factory Showcase.</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Machines</w:t>
            </w:r>
          </w:p>
        </w:tc>
      </w:tr>
      <w:tr>
        <w:tc>
          <w:tcPr>
            <w:tcW w:type="dxa" w:w="10080"/>
            <w:shd w:fill="EAF6FB"/>
            <w:vAlign w:val="center"/>
          </w:tcPr>
          <w:p>
            <w:r/>
            <w:r>
              <w:rPr>
                <w:b w:val="0"/>
                <w:color w:val="000000"/>
              </w:rPr>
              <w:t>NEXUS Core, Iron Deposit, Copper Deposit, Basic Miner, Basic Processor, Basic Conveyor, Small Storage.</w:t>
            </w:r>
          </w:p>
        </w:tc>
      </w:tr>
    </w:tbl>
    <w:p/>
    <w:p>
      <w:r>
        <w:t>Machine upgrades should use Mk1, Mk2, Mk3 and specialized variants. Upgrades should increase capability while introducing new energy, logistics or ratio challenges. Cosmetics are visual-only and must not alter gameplay power.</w:t>
      </w:r>
    </w:p>
    <w:p>
      <w:pPr>
        <w:pStyle w:val="Heading1"/>
      </w:pPr>
      <w:r>
        <w:t>15. Energy System</w:t>
      </w:r>
    </w:p>
    <w:p>
      <w:r>
        <w:t>Energy opens at Tier 2 - Power &amp; Stability. It is a strategic planning system, not an early punishment system.</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Energy Is Not Inventory</w:t>
            </w:r>
          </w:p>
        </w:tc>
      </w:tr>
      <w:tr>
        <w:tc>
          <w:tcPr>
            <w:tcW w:type="dxa" w:w="10080"/>
            <w:shd w:fill="EAF6FB"/>
            <w:vAlign w:val="center"/>
          </w:tcPr>
          <w:p>
            <w:r/>
            <w:r>
              <w:rPr>
                <w:b w:val="0"/>
                <w:color w:val="000000"/>
              </w:rPr>
              <w:t>Energy is shown as production, consumption, reserve, battery buffer and grid status. It is not displayed as an item count.</w:t>
            </w:r>
          </w:p>
        </w:tc>
      </w:tr>
    </w:tbl>
    <w:p/>
    <w:p>
      <w:pPr>
        <w:pStyle w:val="ListBullet"/>
      </w:pPr>
      <w:r>
        <w:t>Power Production</w:t>
      </w:r>
    </w:p>
    <w:p>
      <w:pPr>
        <w:pStyle w:val="ListBullet"/>
      </w:pPr>
      <w:r>
        <w:t>Power Consumption</w:t>
      </w:r>
    </w:p>
    <w:p>
      <w:pPr>
        <w:pStyle w:val="ListBullet"/>
      </w:pPr>
      <w:r>
        <w:t>Power Reserve</w:t>
      </w:r>
    </w:p>
    <w:p>
      <w:pPr>
        <w:pStyle w:val="ListBullet"/>
      </w:pPr>
      <w:r>
        <w:t>Battery Buffer</w:t>
      </w:r>
    </w:p>
    <w:p>
      <w:pPr>
        <w:pStyle w:val="ListBullet"/>
      </w:pPr>
      <w:r>
        <w:t>Grid Status</w:t>
      </w:r>
    </w:p>
    <w:p>
      <w:pPr>
        <w:pStyle w:val="ListBullet"/>
      </w:pPr>
      <w:r>
        <w:t>Machine Priority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Stage 1 - Warning</w:t>
            </w:r>
          </w:p>
        </w:tc>
        <w:tc>
          <w:tcPr>
            <w:tcW w:type="dxa" w:w="5040"/>
          </w:tcPr>
          <w:p>
            <w:r>
              <w:t>Consumption approaches 85%; player is warned.</w:t>
            </w:r>
          </w:p>
        </w:tc>
      </w:tr>
      <w:tr>
        <w:tc>
          <w:tcPr>
            <w:tcW w:type="dxa" w:w="5040"/>
          </w:tcPr>
          <w:p>
            <w:r>
              <w:rPr>
                <w:b/>
              </w:rPr>
              <w:t>Stage 2 - Overload Risk</w:t>
            </w:r>
          </w:p>
        </w:tc>
        <w:tc>
          <w:tcPr>
            <w:tcW w:type="dxa" w:w="5040"/>
          </w:tcPr>
          <w:p>
            <w:r>
              <w:t>Consumption approaches capacity; critical warning.</w:t>
            </w:r>
          </w:p>
        </w:tc>
      </w:tr>
      <w:tr>
        <w:tc>
          <w:tcPr>
            <w:tcW w:type="dxa" w:w="5040"/>
          </w:tcPr>
          <w:p>
            <w:r>
              <w:rPr>
                <w:b/>
              </w:rPr>
              <w:t>Stage 3 - Controlled Shutdown</w:t>
            </w:r>
          </w:p>
        </w:tc>
        <w:tc>
          <w:tcPr>
            <w:tcW w:type="dxa" w:w="5040"/>
          </w:tcPr>
          <w:p>
            <w:r>
              <w:t>Low-priority machines stop or slow down.</w:t>
            </w:r>
          </w:p>
        </w:tc>
      </w:tr>
    </w:tbl>
    <w:p/>
    <w:p>
      <w:pPr>
        <w:pStyle w:val="ListBullet"/>
      </w:pPr>
      <w:r>
        <w:t>Basic Generator</w:t>
      </w:r>
    </w:p>
    <w:p>
      <w:pPr>
        <w:pStyle w:val="ListBullet"/>
      </w:pPr>
      <w:r>
        <w:t>Power Node</w:t>
      </w:r>
    </w:p>
    <w:p>
      <w:pPr>
        <w:pStyle w:val="ListBullet"/>
      </w:pPr>
      <w:r>
        <w:t>Battery Unit</w:t>
      </w:r>
    </w:p>
    <w:p>
      <w:pPr>
        <w:pStyle w:val="ListBullet"/>
      </w:pPr>
      <w:r>
        <w:t>Energy Monitor</w:t>
      </w:r>
    </w:p>
    <w:p>
      <w:pPr>
        <w:pStyle w:val="ListBullet"/>
      </w:pPr>
      <w:r>
        <w:t>Power Hub</w:t>
      </w:r>
    </w:p>
    <w:p>
      <w:pPr>
        <w:pStyle w:val="ListBullet"/>
      </w:pPr>
      <w:r>
        <w:t>Advanced Generator</w:t>
      </w:r>
    </w:p>
    <w:p>
      <w:pPr>
        <w:pStyle w:val="ListBullet"/>
      </w:pPr>
      <w:r>
        <w:t>Fusion Stabilizer</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Energy Monetization Rule</w:t>
            </w:r>
          </w:p>
        </w:tc>
      </w:tr>
      <w:tr>
        <w:tc>
          <w:tcPr>
            <w:tcW w:type="dxa" w:w="10080"/>
            <w:shd w:fill="EAF6FB"/>
            <w:vAlign w:val="center"/>
          </w:tcPr>
          <w:p>
            <w:r/>
            <w:r>
              <w:rPr>
                <w:b w:val="0"/>
                <w:color w:val="000000"/>
              </w:rPr>
              <w:t>No real-money energy boost, power capacity, battery advantage, premium generator or VIP energy discount.</w:t>
            </w:r>
          </w:p>
        </w:tc>
      </w:tr>
    </w:tbl>
    <w:p/>
    <w:p>
      <w:r>
        <w:t>v0.1 includes no energy system.</w:t>
      </w:r>
    </w:p>
    <w:p>
      <w:pPr>
        <w:pStyle w:val="Heading1"/>
      </w:pPr>
      <w:r>
        <w:t>16. Logistics System</w:t>
      </w:r>
    </w:p>
    <w:p>
      <w:r>
        <w:t>Logistics is the system of moving, storing and routing items. The key question is: I have production, but is my flow correct?</w:t>
      </w:r>
    </w:p>
    <w:p>
      <w:pPr>
        <w:pStyle w:val="ListBullet"/>
      </w:pPr>
      <w:r>
        <w:t>Input shortage</w:t>
      </w:r>
    </w:p>
    <w:p>
      <w:pPr>
        <w:pStyle w:val="ListBullet"/>
      </w:pPr>
      <w:r>
        <w:t>Output blocked</w:t>
      </w:r>
    </w:p>
    <w:p>
      <w:pPr>
        <w:pStyle w:val="ListBullet"/>
      </w:pPr>
      <w:r>
        <w:t>Full storage</w:t>
      </w:r>
    </w:p>
    <w:p>
      <w:pPr>
        <w:pStyle w:val="ListBullet"/>
      </w:pPr>
      <w:r>
        <w:t>Wrong item route</w:t>
      </w:r>
    </w:p>
    <w:p>
      <w:pPr>
        <w:pStyle w:val="ListBullet"/>
      </w:pPr>
      <w:r>
        <w:t>Conveyor congestion</w:t>
      </w:r>
    </w:p>
    <w:p>
      <w:pPr>
        <w:pStyle w:val="ListBullet"/>
      </w:pPr>
      <w:r>
        <w:t>Insufficient capacity</w:t>
      </w:r>
    </w:p>
    <w:p>
      <w:pPr>
        <w:pStyle w:val="ListBullet"/>
      </w:pPr>
      <w:r>
        <w:t>Remote zone transfer needs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Basic Conveyor</w:t>
            </w:r>
          </w:p>
        </w:tc>
        <w:tc>
          <w:tcPr>
            <w:tcW w:type="dxa" w:w="5040"/>
          </w:tcPr>
          <w:p>
            <w:r>
              <w:t>Core v0.1 item transfer between Miner, Processor, Storage and NEXUS.</w:t>
            </w:r>
          </w:p>
        </w:tc>
      </w:tr>
      <w:tr>
        <w:tc>
          <w:tcPr>
            <w:tcW w:type="dxa" w:w="5040"/>
          </w:tcPr>
          <w:p>
            <w:r>
              <w:rPr>
                <w:b/>
              </w:rPr>
              <w:t>Splitter</w:t>
            </w:r>
          </w:p>
        </w:tc>
        <w:tc>
          <w:tcPr>
            <w:tcW w:type="dxa" w:w="5040"/>
          </w:tcPr>
          <w:p>
            <w:r>
              <w:t>Splits one line into multiple lines; later tier.</w:t>
            </w:r>
          </w:p>
        </w:tc>
      </w:tr>
      <w:tr>
        <w:tc>
          <w:tcPr>
            <w:tcW w:type="dxa" w:w="5040"/>
          </w:tcPr>
          <w:p>
            <w:r>
              <w:rPr>
                <w:b/>
              </w:rPr>
              <w:t>Merger</w:t>
            </w:r>
          </w:p>
        </w:tc>
        <w:tc>
          <w:tcPr>
            <w:tcW w:type="dxa" w:w="5040"/>
          </w:tcPr>
          <w:p>
            <w:r>
              <w:t>Merges multiple lines into one; later tier.</w:t>
            </w:r>
          </w:p>
        </w:tc>
      </w:tr>
      <w:tr>
        <w:tc>
          <w:tcPr>
            <w:tcW w:type="dxa" w:w="5040"/>
          </w:tcPr>
          <w:p>
            <w:r>
              <w:rPr>
                <w:b/>
              </w:rPr>
              <w:t>Storage</w:t>
            </w:r>
          </w:p>
        </w:tc>
        <w:tc>
          <w:tcPr>
            <w:tcW w:type="dxa" w:w="5040"/>
          </w:tcPr>
          <w:p>
            <w:r>
              <w:t>Stores product but is not infinite; full storage causes output blocked.</w:t>
            </w:r>
          </w:p>
        </w:tc>
      </w:tr>
      <w:tr>
        <w:tc>
          <w:tcPr>
            <w:tcW w:type="dxa" w:w="5040"/>
          </w:tcPr>
          <w:p>
            <w:r>
              <w:rPr>
                <w:b/>
              </w:rPr>
              <w:t>Logistics Hub</w:t>
            </w:r>
          </w:p>
        </w:tc>
        <w:tc>
          <w:tcPr>
            <w:tcW w:type="dxa" w:w="5040"/>
          </w:tcPr>
          <w:p>
            <w:r>
              <w:t>Analyzes flow and reports bottlenecks; gives information, not power.</w:t>
            </w:r>
          </w:p>
        </w:tc>
      </w:tr>
      <w:tr>
        <w:tc>
          <w:tcPr>
            <w:tcW w:type="dxa" w:w="5040"/>
          </w:tcPr>
          <w:p>
            <w:r>
              <w:rPr>
                <w:b/>
              </w:rPr>
              <w:t>Zone Transfer Station</w:t>
            </w:r>
          </w:p>
        </w:tc>
        <w:tc>
          <w:tcPr>
            <w:tcW w:type="dxa" w:w="5040"/>
          </w:tcPr>
          <w:p>
            <w:r>
              <w:t>Moves resources between zones in later tiers.</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Logistics</w:t>
            </w:r>
          </w:p>
        </w:tc>
      </w:tr>
      <w:tr>
        <w:tc>
          <w:tcPr>
            <w:tcW w:type="dxa" w:w="10080"/>
            <w:shd w:fill="EAF6FB"/>
            <w:vAlign w:val="center"/>
          </w:tcPr>
          <w:p>
            <w:r/>
            <w:r>
              <w:rPr>
                <w:b w:val="0"/>
                <w:color w:val="000000"/>
              </w:rPr>
              <w:t>Basic Conveyor, machine input/output connections, Small Storage, NEXUS delivery, basic input shortage and output blocked warnings.</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Logistics Rule</w:t>
            </w:r>
          </w:p>
        </w:tc>
      </w:tr>
      <w:tr>
        <w:tc>
          <w:tcPr>
            <w:tcW w:type="dxa" w:w="10080"/>
            <w:shd w:fill="EAF6FB"/>
            <w:vAlign w:val="center"/>
          </w:tcPr>
          <w:p>
            <w:r/>
            <w:r>
              <w:rPr>
                <w:b w:val="0"/>
                <w:color w:val="000000"/>
              </w:rPr>
              <w:t>Logistics problems must be visible, understandable and solvable.</w:t>
            </w:r>
          </w:p>
        </w:tc>
      </w:tr>
    </w:tbl>
    <w:p/>
    <w:p>
      <w:pPr>
        <w:pStyle w:val="Heading1"/>
      </w:pPr>
      <w:r>
        <w:t>17. Market, Economy &amp; Contracts</w:t>
      </w:r>
    </w:p>
    <w:p>
      <w:r>
        <w:t>The economy system gives value to production and connects players across progression levels. The goal is not only to let players sell goods, but to create meaningful production demand across the server.</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Economy Principle</w:t>
            </w:r>
          </w:p>
        </w:tc>
      </w:tr>
      <w:tr>
        <w:tc>
          <w:tcPr>
            <w:tcW w:type="dxa" w:w="10080"/>
            <w:shd w:fill="EAF6FB"/>
            <w:vAlign w:val="center"/>
          </w:tcPr>
          <w:p>
            <w:r/>
            <w:r>
              <w:rPr>
                <w:b w:val="0"/>
                <w:color w:val="000000"/>
              </w:rPr>
              <w:t>Players win the economy by producing the right product, at the right time, in the right volume - not by paying real money.</w:t>
            </w:r>
          </w:p>
        </w:tc>
      </w:tr>
    </w:tbl>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Credits</w:t>
            </w:r>
          </w:p>
        </w:tc>
        <w:tc>
          <w:tcPr>
            <w:tcW w:type="dxa" w:w="5040"/>
          </w:tcPr>
          <w:p>
            <w:r>
              <w:t>In-game economy currency for Server Market, orders, contracts, machine costs, zones, fees and NEXUS upgrades. Cannot be bought with real money.</w:t>
            </w:r>
          </w:p>
        </w:tc>
      </w:tr>
      <w:tr>
        <w:tc>
          <w:tcPr>
            <w:tcW w:type="dxa" w:w="5040"/>
          </w:tcPr>
          <w:p>
            <w:r>
              <w:rPr>
                <w:b/>
              </w:rPr>
              <w:t>Premium Currency</w:t>
            </w:r>
          </w:p>
        </w:tc>
        <w:tc>
          <w:tcPr>
            <w:tcW w:type="dxa" w:w="5040"/>
          </w:tcPr>
          <w:p>
            <w:r>
              <w:t>Cosmetic currency for profile, UI, skins, E.V.A. variants, showroom, consortium identity and event cosmetics. Cannot convert to Credits.</w:t>
            </w:r>
          </w:p>
        </w:tc>
      </w:tr>
    </w:tbl>
    <w:p/>
    <w:p>
      <w:r>
        <w:t>Server Market is the main open economy. It supports buy order, sell order, price history, supply/demand indicators, volume, listings and reputation. Consortium Internal Market is only an internal supply and organization board.</w:t>
      </w:r>
    </w:p>
    <w:p>
      <w:pPr>
        <w:pStyle w:val="ListBullet"/>
      </w:pPr>
      <w:r>
        <w:t>Public Contract</w:t>
      </w:r>
    </w:p>
    <w:p>
      <w:pPr>
        <w:pStyle w:val="ListBullet"/>
      </w:pPr>
      <w:r>
        <w:t>Private Contract</w:t>
      </w:r>
    </w:p>
    <w:p>
      <w:pPr>
        <w:pStyle w:val="ListBullet"/>
      </w:pPr>
      <w:r>
        <w:t>Consortium Contract</w:t>
      </w:r>
    </w:p>
    <w:p>
      <w:pPr>
        <w:pStyle w:val="ListBullet"/>
      </w:pPr>
      <w:r>
        <w:t>NPC / System Contract</w:t>
      </w:r>
    </w:p>
    <w:p>
      <w:r>
        <w:t>NPC Baseline Market may provide minimum supply and price stabilization but should be less attractive than player-to-player trade.</w:t>
      </w:r>
    </w:p>
    <w:p>
      <w:pPr>
        <w:pStyle w:val="ListBullet"/>
      </w:pPr>
      <w:r>
        <w:t>Listing fee</w:t>
      </w:r>
    </w:p>
    <w:p>
      <w:pPr>
        <w:pStyle w:val="ListBullet"/>
      </w:pPr>
      <w:r>
        <w:t>Transaction tax</w:t>
      </w:r>
    </w:p>
    <w:p>
      <w:pPr>
        <w:pStyle w:val="ListBullet"/>
      </w:pPr>
      <w:r>
        <w:t>New account trade limits</w:t>
      </w:r>
    </w:p>
    <w:p>
      <w:pPr>
        <w:pStyle w:val="ListBullet"/>
      </w:pPr>
      <w:r>
        <w:t>Anomaly tracking</w:t>
      </w:r>
    </w:p>
    <w:p>
      <w:pPr>
        <w:pStyle w:val="ListBullet"/>
      </w:pPr>
      <w:r>
        <w:t>Price movement limits</w:t>
      </w:r>
    </w:p>
    <w:p>
      <w:pPr>
        <w:pStyle w:val="ListBullet"/>
      </w:pPr>
      <w:r>
        <w:t>NPC baseline supply</w:t>
      </w:r>
    </w:p>
    <w:p>
      <w:pPr>
        <w:pStyle w:val="ListBullet"/>
      </w:pPr>
      <w:r>
        <w:t>Server-side validation</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Economy</w:t>
            </w:r>
          </w:p>
        </w:tc>
      </w:tr>
      <w:tr>
        <w:tc>
          <w:tcPr>
            <w:tcW w:type="dxa" w:w="10080"/>
            <w:shd w:fill="EAF6FB"/>
            <w:vAlign w:val="center"/>
          </w:tcPr>
          <w:p>
            <w:r/>
            <w:r>
              <w:rPr>
                <w:b w:val="0"/>
                <w:color w:val="000000"/>
              </w:rPr>
              <w:t>No Server Market, buy/sell orders, contracts, NPC market, reputation or Credits economy. Only production values and NEXUS delivery requirements exist.</w:t>
            </w:r>
          </w:p>
        </w:tc>
      </w:tr>
    </w:tbl>
    <w:p/>
    <w:p>
      <w:pPr>
        <w:pStyle w:val="Heading1"/>
      </w:pPr>
      <w:r>
        <w:t>18. Consortium System</w:t>
      </w:r>
    </w:p>
    <w:p>
      <w:r>
        <w:t>Consortium is the social structure of S.P.A.C.E. NET. It is an industrial organization, not a simple clan.</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Definition</w:t>
            </w:r>
          </w:p>
        </w:tc>
      </w:tr>
      <w:tr>
        <w:tc>
          <w:tcPr>
            <w:tcW w:type="dxa" w:w="10080"/>
            <w:shd w:fill="EAF6FB"/>
            <w:vAlign w:val="center"/>
          </w:tcPr>
          <w:p>
            <w:r/>
            <w:r>
              <w:rPr>
                <w:b w:val="0"/>
                <w:color w:val="000000"/>
              </w:rPr>
              <w:t>Consortium = a player organization built around shared production, supply, events, projects and prestige.</w:t>
            </w:r>
          </w:p>
        </w:tc>
      </w:tr>
    </w:tbl>
    <w:p/>
    <w:p>
      <w:pPr>
        <w:pStyle w:val="ListBullet"/>
      </w:pPr>
      <w:r>
        <w:t>Belonging</w:t>
      </w:r>
    </w:p>
    <w:p>
      <w:pPr>
        <w:pStyle w:val="ListBullet"/>
      </w:pPr>
      <w:r>
        <w:t>Shared production goals</w:t>
      </w:r>
    </w:p>
    <w:p>
      <w:pPr>
        <w:pStyle w:val="ListBullet"/>
      </w:pPr>
      <w:r>
        <w:t>Internal supply</w:t>
      </w:r>
    </w:p>
    <w:p>
      <w:pPr>
        <w:pStyle w:val="ListBullet"/>
      </w:pPr>
      <w:r>
        <w:t>Event contribution</w:t>
      </w:r>
    </w:p>
    <w:p>
      <w:pPr>
        <w:pStyle w:val="ListBullet"/>
      </w:pPr>
      <w:r>
        <w:t>Showroom</w:t>
      </w:r>
    </w:p>
    <w:p>
      <w:pPr>
        <w:pStyle w:val="ListBullet"/>
      </w:pPr>
      <w:r>
        <w:t>Roles</w:t>
      </w:r>
    </w:p>
    <w:p>
      <w:pPr>
        <w:pStyle w:val="ListBullet"/>
      </w:pPr>
      <w:r>
        <w:t>Leaderboard competition</w:t>
      </w:r>
    </w:p>
    <w:p>
      <w:pPr>
        <w:pStyle w:val="ListBullet"/>
      </w:pPr>
      <w:r>
        <w:t>Prestige history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Unlock Timing</w:t>
            </w:r>
          </w:p>
        </w:tc>
        <w:tc>
          <w:tcPr>
            <w:tcW w:type="dxa" w:w="5040"/>
          </w:tcPr>
          <w:p>
            <w:r>
              <w:t>Around Tier 6, after basic production, logistics, energy and market concepts are known.</w:t>
            </w:r>
          </w:p>
        </w:tc>
      </w:tr>
      <w:tr>
        <w:tc>
          <w:tcPr>
            <w:tcW w:type="dxa" w:w="5040"/>
          </w:tcPr>
          <w:p>
            <w:r>
              <w:rPr>
                <w:b/>
              </w:rPr>
              <w:t>Roles</w:t>
            </w:r>
          </w:p>
        </w:tc>
        <w:tc>
          <w:tcPr>
            <w:tcW w:type="dxa" w:w="5040"/>
          </w:tcPr>
          <w:p>
            <w:r>
              <w:t>Founder, Director, Logistics Officer, Market Officer, Production Lead, Architect, Member, Recruit.</w:t>
            </w:r>
          </w:p>
        </w:tc>
      </w:tr>
      <w:tr>
        <w:tc>
          <w:tcPr>
            <w:tcW w:type="dxa" w:w="5040"/>
          </w:tcPr>
          <w:p>
            <w:r>
              <w:rPr>
                <w:b/>
              </w:rPr>
              <w:t>Internal Market</w:t>
            </w:r>
          </w:p>
        </w:tc>
        <w:tc>
          <w:tcPr>
            <w:tcW w:type="dxa" w:w="5040"/>
          </w:tcPr>
          <w:p>
            <w:r>
              <w:t>Internal supply and request board; not a replacement for Server Market.</w:t>
            </w:r>
          </w:p>
        </w:tc>
      </w:tr>
      <w:tr>
        <w:tc>
          <w:tcPr>
            <w:tcW w:type="dxa" w:w="5040"/>
          </w:tcPr>
          <w:p>
            <w:r>
              <w:rPr>
                <w:b/>
              </w:rPr>
              <w:t>Depot</w:t>
            </w:r>
          </w:p>
        </w:tc>
        <w:tc>
          <w:tcPr>
            <w:tcW w:type="dxa" w:w="5040"/>
          </w:tcPr>
          <w:p>
            <w:r>
              <w:t>Receives materials for projects and events and tracks contribution.</w:t>
            </w:r>
          </w:p>
        </w:tc>
      </w:tr>
      <w:tr>
        <w:tc>
          <w:tcPr>
            <w:tcW w:type="dxa" w:w="5040"/>
          </w:tcPr>
          <w:p>
            <w:r>
              <w:rPr>
                <w:b/>
              </w:rPr>
              <w:t>Contribution Points</w:t>
            </w:r>
          </w:p>
        </w:tc>
        <w:tc>
          <w:tcPr>
            <w:tcW w:type="dxa" w:w="5040"/>
          </w:tcPr>
          <w:p>
            <w:r>
              <w:t>Recognition, titles, profile visibility and internal ranking; no gameplay power.</w:t>
            </w:r>
          </w:p>
        </w:tc>
      </w:tr>
      <w:tr>
        <w:tc>
          <w:tcPr>
            <w:tcW w:type="dxa" w:w="5040"/>
          </w:tcPr>
          <w:p>
            <w:r>
              <w:rPr>
                <w:b/>
              </w:rPr>
              <w:t>Showroom</w:t>
            </w:r>
          </w:p>
        </w:tc>
        <w:tc>
          <w:tcPr>
            <w:tcW w:type="dxa" w:w="5040"/>
          </w:tcPr>
          <w:p>
            <w:r>
              <w:t>Displays event trophies, banners, achievements, top contributors and mega projects.</w:t>
            </w:r>
          </w:p>
        </w:tc>
      </w:tr>
      <w:tr>
        <w:tc>
          <w:tcPr>
            <w:tcW w:type="dxa" w:w="5040"/>
          </w:tcPr>
          <w:p>
            <w:r>
              <w:rPr>
                <w:b/>
              </w:rPr>
              <w:t>Leagues</w:t>
            </w:r>
          </w:p>
        </w:tc>
        <w:tc>
          <w:tcPr>
            <w:tcW w:type="dxa" w:w="5040"/>
          </w:tcPr>
          <w:p>
            <w:r>
              <w:t>Micro 1-5, Small 6-15, Medium 16-35, Large 36+ members.</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Consortium Rule</w:t>
            </w:r>
          </w:p>
        </w:tc>
      </w:tr>
      <w:tr>
        <w:tc>
          <w:tcPr>
            <w:tcW w:type="dxa" w:w="10080"/>
            <w:shd w:fill="EAF6FB"/>
            <w:vAlign w:val="center"/>
          </w:tcPr>
          <w:p>
            <w:r/>
            <w:r>
              <w:rPr>
                <w:b w:val="0"/>
                <w:color w:val="000000"/>
              </w:rPr>
              <w:t>Consortiums create belonging, coordination and prestige - not unfair production power.</w:t>
            </w:r>
          </w:p>
        </w:tc>
      </w:tr>
    </w:tbl>
    <w:p/>
    <w:p>
      <w:r>
        <w:t>v0.1 contains no consortium systems.</w:t>
      </w:r>
    </w:p>
    <w:p>
      <w:pPr>
        <w:pStyle w:val="Heading1"/>
      </w:pPr>
      <w:r>
        <w:t>19. Event &amp; LiveOps System</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Event Policy</w:t>
            </w:r>
          </w:p>
        </w:tc>
      </w:tr>
      <w:tr>
        <w:tc>
          <w:tcPr>
            <w:tcW w:type="dxa" w:w="10080"/>
            <w:shd w:fill="EAF6FB"/>
            <w:vAlign w:val="center"/>
          </w:tcPr>
          <w:p>
            <w:r/>
            <w:r>
              <w:rPr>
                <w:b w:val="0"/>
                <w:color w:val="000000"/>
              </w:rPr>
              <w:t>Events will not reset player progress. Events will not sell power. Events give prestige, cosmetics, story, competition and community goals.</w:t>
            </w:r>
          </w:p>
        </w:tc>
      </w:tr>
    </w:tbl>
    <w:p/>
    <w:p>
      <w:r>
        <w:t>The main event model is the Hybrid Consortium Event System: Global Server Goal + Consortium Project Selection + Individual Contribution.</w:t>
      </w:r>
    </w:p>
    <w:p>
      <w:pPr>
        <w:pStyle w:val="ListBullet"/>
      </w:pPr>
      <w:r>
        <w:t>Announcement period</w:t>
      </w:r>
    </w:p>
    <w:p>
      <w:pPr>
        <w:pStyle w:val="ListBullet"/>
      </w:pPr>
      <w:r>
        <w:t>Preparation period</w:t>
      </w:r>
    </w:p>
    <w:p>
      <w:pPr>
        <w:pStyle w:val="ListBullet"/>
      </w:pPr>
      <w:r>
        <w:t>Event start</w:t>
      </w:r>
    </w:p>
    <w:p>
      <w:pPr>
        <w:pStyle w:val="ListBullet"/>
      </w:pPr>
      <w:r>
        <w:t>Consortium project selection</w:t>
      </w:r>
    </w:p>
    <w:p>
      <w:pPr>
        <w:pStyle w:val="ListBullet"/>
      </w:pPr>
      <w:r>
        <w:t>Event production chains</w:t>
      </w:r>
    </w:p>
    <w:p>
      <w:pPr>
        <w:pStyle w:val="ListBullet"/>
      </w:pPr>
      <w:r>
        <w:t>Personal contribution</w:t>
      </w:r>
    </w:p>
    <w:p>
      <w:pPr>
        <w:pStyle w:val="ListBullet"/>
      </w:pPr>
      <w:r>
        <w:t>Global progress</w:t>
      </w:r>
    </w:p>
    <w:p>
      <w:pPr>
        <w:pStyle w:val="ListBullet"/>
      </w:pPr>
      <w:r>
        <w:t>Leaderboard</w:t>
      </w:r>
    </w:p>
    <w:p>
      <w:pPr>
        <w:pStyle w:val="ListBullet"/>
      </w:pPr>
      <w:r>
        <w:t>Milestone rewards</w:t>
      </w:r>
    </w:p>
    <w:p>
      <w:pPr>
        <w:pStyle w:val="ListBullet"/>
      </w:pPr>
      <w:r>
        <w:t>Event closure</w:t>
      </w:r>
    </w:p>
    <w:p>
      <w:pPr>
        <w:pStyle w:val="ListBullet"/>
      </w:pPr>
      <w:r>
        <w:t>Archive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Global Goals</w:t>
            </w:r>
          </w:p>
        </w:tc>
        <w:tc>
          <w:tcPr>
            <w:tcW w:type="dxa" w:w="5040"/>
          </w:tcPr>
          <w:p>
            <w:r>
              <w:t>Haunted Nexus Relay, New Year Orbital Beacon, Planetary Shield Grid, Solar Storm Stabilizer, Anniversary Space Gate.</w:t>
            </w:r>
          </w:p>
        </w:tc>
      </w:tr>
      <w:tr>
        <w:tc>
          <w:tcPr>
            <w:tcW w:type="dxa" w:w="5040"/>
          </w:tcPr>
          <w:p>
            <w:r>
              <w:rPr>
                <w:b/>
              </w:rPr>
              <w:t>Leaderboards</w:t>
            </w:r>
          </w:p>
        </w:tc>
        <w:tc>
          <w:tcPr>
            <w:tcW w:type="dxa" w:w="5040"/>
          </w:tcPr>
          <w:p>
            <w:r>
              <w:t>Top Total Contribution, Best Efficiency, Fastest Completion, Most Active Members, Best Small Consortium, Market Supplier, Logistics Master.</w:t>
            </w:r>
          </w:p>
        </w:tc>
      </w:tr>
      <w:tr>
        <w:tc>
          <w:tcPr>
            <w:tcW w:type="dxa" w:w="5040"/>
          </w:tcPr>
          <w:p>
            <w:r>
              <w:rPr>
                <w:b/>
              </w:rPr>
              <w:t>Rewards</w:t>
            </w:r>
          </w:p>
        </w:tc>
        <w:tc>
          <w:tcPr>
            <w:tcW w:type="dxa" w:w="5040"/>
          </w:tcPr>
          <w:p>
            <w:r>
              <w:t>Badges, profile frames, banners, showroom decorations, NEXUS skins, UI themes, titles, event archive.</w:t>
            </w:r>
          </w:p>
        </w:tc>
      </w:tr>
      <w:tr>
        <w:tc>
          <w:tcPr>
            <w:tcW w:type="dxa" w:w="5040"/>
          </w:tcPr>
          <w:p>
            <w:r>
              <w:rPr>
                <w:b/>
              </w:rPr>
              <w:t>No Rewards</w:t>
            </w:r>
          </w:p>
        </w:tc>
        <w:tc>
          <w:tcPr>
            <w:tcW w:type="dxa" w:w="5040"/>
          </w:tcPr>
          <w:p>
            <w:r>
              <w:t>No production speed, no energy capacity, no resource bonus, no market advantage, no score bonus.</w:t>
            </w:r>
          </w:p>
        </w:tc>
      </w:tr>
    </w:tbl>
    <w:p/>
    <w:p>
      <w:r>
        <w:t>Event product chains can introduce temporary event materials, but remaining materials should be recyclable, archival or convertible so players do not feel punished.</w:t>
      </w:r>
    </w:p>
    <w:p>
      <w:r>
        <w:t>v0.1 contains no event systems.</w:t>
      </w:r>
    </w:p>
    <w:p>
      <w:pPr>
        <w:pStyle w:val="Heading1"/>
      </w:pPr>
      <w:r>
        <w:t>20. Prestige, Profile &amp; Social Identity</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Prestige Rule</w:t>
            </w:r>
          </w:p>
        </w:tc>
      </w:tr>
      <w:tr>
        <w:tc>
          <w:tcPr>
            <w:tcW w:type="dxa" w:w="10080"/>
            <w:shd w:fill="EAF6FB"/>
            <w:vAlign w:val="center"/>
          </w:tcPr>
          <w:p>
            <w:r/>
            <w:r>
              <w:rPr>
                <w:b w:val="0"/>
                <w:color w:val="000000"/>
              </w:rPr>
              <w:t>Prestige is identity, not power.</w:t>
            </w:r>
          </w:p>
        </w:tc>
      </w:tr>
    </w:tbl>
    <w:p/>
    <w:p>
      <w:r>
        <w:t>Prestige preserves player history, achievements, event participation, market trust, consortium contribution and E.V.A. connection. It must never give production, energy, market or competitive advantages.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Profile Fields</w:t>
            </w:r>
          </w:p>
        </w:tc>
        <w:tc>
          <w:tcPr>
            <w:tcW w:type="dxa" w:w="5040"/>
          </w:tcPr>
          <w:p>
            <w:r>
              <w:t>Player name, title, prestige level, specialization, consortium, NEXUS level, production history, market reputation, event history, badges, frame, banner, showcase, E.V.A. Sync.</w:t>
            </w:r>
          </w:p>
        </w:tc>
      </w:tr>
      <w:tr>
        <w:tc>
          <w:tcPr>
            <w:tcW w:type="dxa" w:w="5040"/>
          </w:tcPr>
          <w:p>
            <w:r>
              <w:rPr>
                <w:b/>
              </w:rPr>
              <w:t>Badge Categories</w:t>
            </w:r>
          </w:p>
        </w:tc>
        <w:tc>
          <w:tcPr>
            <w:tcW w:type="dxa" w:w="5040"/>
          </w:tcPr>
          <w:p>
            <w:r>
              <w:t>Production, Market, Consortium, Event, Efficiency, Exploration, E.V.A., Founder/Veteran.</w:t>
            </w:r>
          </w:p>
        </w:tc>
      </w:tr>
      <w:tr>
        <w:tc>
          <w:tcPr>
            <w:tcW w:type="dxa" w:w="5040"/>
          </w:tcPr>
          <w:p>
            <w:r>
              <w:rPr>
                <w:b/>
              </w:rPr>
              <w:t>Titles</w:t>
            </w:r>
          </w:p>
        </w:tc>
        <w:tc>
          <w:tcPr>
            <w:tcW w:type="dxa" w:w="5040"/>
          </w:tcPr>
          <w:p>
            <w:r>
              <w:t>Industrial Architect, Logistics Master, Trusted Supplier, NEXUS Restorer, Consortium Founder, Energy Engineer, Market Specialist, Efficiency Expert.</w:t>
            </w:r>
          </w:p>
        </w:tc>
      </w:tr>
      <w:tr>
        <w:tc>
          <w:tcPr>
            <w:tcW w:type="dxa" w:w="5040"/>
          </w:tcPr>
          <w:p>
            <w:r>
              <w:rPr>
                <w:b/>
              </w:rPr>
              <w:t>Prestige Paths</w:t>
            </w:r>
          </w:p>
        </w:tc>
        <w:tc>
          <w:tcPr>
            <w:tcW w:type="dxa" w:w="5040"/>
          </w:tcPr>
          <w:p>
            <w:r>
              <w:t>Production, Efficiency, Logistics, Market, Consortium, Event, Story, Collection.</w:t>
            </w:r>
          </w:p>
        </w:tc>
      </w:tr>
      <w:tr>
        <w:tc>
          <w:tcPr>
            <w:tcW w:type="dxa" w:w="5040"/>
          </w:tcPr>
          <w:p>
            <w:r>
              <w:rPr>
                <w:b/>
              </w:rPr>
              <w:t>Factory Showcase</w:t>
            </w:r>
          </w:p>
        </w:tc>
        <w:tc>
          <w:tcPr>
            <w:tcW w:type="dxa" w:w="5040"/>
          </w:tcPr>
          <w:p>
            <w:r>
              <w:t>NEXUS Core view, selected factory area, event decor, showroom objects, skins and prestige monuments.</w:t>
            </w:r>
          </w:p>
        </w:tc>
      </w:tr>
      <w:tr>
        <w:tc>
          <w:tcPr>
            <w:tcW w:type="dxa" w:w="5040"/>
          </w:tcPr>
          <w:p>
            <w:r>
              <w:rPr>
                <w:b/>
              </w:rPr>
              <w:t>E.V.A. Sync</w:t>
            </w:r>
          </w:p>
        </w:tc>
        <w:tc>
          <w:tcPr>
            <w:tcW w:type="dxa" w:w="5040"/>
          </w:tcPr>
          <w:p>
            <w:r>
              <w:t>Dialogue, memory logs, badges, hologram visuals and story records; no gameplay power.</w:t>
            </w:r>
          </w:p>
        </w:tc>
      </w:tr>
    </w:tbl>
    <w:p/>
    <w:p>
      <w:r>
        <w:t>v0.1 may include a player name, first achievement notification, First Automation badge placeholder, E.V.A. Memory Fragment 01 and NEXUS progress indicator. Full profile systems arrive later.</w:t>
      </w:r>
    </w:p>
    <w:p>
      <w:pPr>
        <w:pStyle w:val="Heading1"/>
      </w:pPr>
      <w:r>
        <w:t>21. Monetization System</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Commercial Principle</w:t>
            </w:r>
          </w:p>
        </w:tc>
      </w:tr>
      <w:tr>
        <w:tc>
          <w:tcPr>
            <w:tcW w:type="dxa" w:w="10080"/>
            <w:shd w:fill="EAF6FB"/>
            <w:vAlign w:val="center"/>
          </w:tcPr>
          <w:p>
            <w:r/>
            <w:r>
              <w:rPr>
                <w:b w:val="0"/>
                <w:color w:val="000000"/>
              </w:rPr>
              <w:t>Para veren guzel gorunur. Emek veren guclu uretir. Akilli oynayan ekonomide kazanir. Topluluk kuran prestij kazanir.</w:t>
            </w:r>
          </w:p>
        </w:tc>
      </w:tr>
    </w:tbl>
    <w:p/>
    <w:p>
      <w:r>
        <w:t>Monetization supports long-term development, visual expression, profile identity, factory cosmetics, event collections, consortium identity and supporter/founder prestige. It must not sell power, economy, achievement or leaderboard advantage.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Cosmetic Store</w:t>
            </w:r>
          </w:p>
        </w:tc>
        <w:tc>
          <w:tcPr>
            <w:tcW w:type="dxa" w:w="5040"/>
          </w:tcPr>
          <w:p>
            <w:r>
              <w:t>Profile cosmetics, factory cosmetics, NEXUS cosmetics, E.V.A. cosmetics, UI themes, showroom decorations, consortium cosmetics, event cosmetic packs.</w:t>
            </w:r>
          </w:p>
        </w:tc>
      </w:tr>
      <w:tr>
        <w:tc>
          <w:tcPr>
            <w:tcW w:type="dxa" w:w="5040"/>
          </w:tcPr>
          <w:p>
            <w:r>
              <w:rPr>
                <w:b/>
              </w:rPr>
              <w:t>NEXUS Supporter</w:t>
            </w:r>
          </w:p>
        </w:tc>
        <w:tc>
          <w:tcPr>
            <w:tcW w:type="dxa" w:w="5040"/>
          </w:tcPr>
          <w:p>
            <w:r>
              <w:t>Monthly cosmetic drops, profile frame, UI theme, showcase slots, supporter badge, E.V.A. cosmetic line pack; no power.</w:t>
            </w:r>
          </w:p>
        </w:tc>
      </w:tr>
      <w:tr>
        <w:tc>
          <w:tcPr>
            <w:tcW w:type="dxa" w:w="5040"/>
          </w:tcPr>
          <w:p>
            <w:r>
              <w:rPr>
                <w:b/>
              </w:rPr>
              <w:t>Founder Packs</w:t>
            </w:r>
          </w:p>
        </w:tc>
        <w:tc>
          <w:tcPr>
            <w:tcW w:type="dxa" w:w="5040"/>
          </w:tcPr>
          <w:p>
            <w:r>
              <w:t>Founder badge, profile frame, banner, NEXUS skin, factory skin set, showroom monument, E.V.A. cosmetic variant, nameplate effect.</w:t>
            </w:r>
          </w:p>
        </w:tc>
      </w:tr>
      <w:tr>
        <w:tc>
          <w:tcPr>
            <w:tcW w:type="dxa" w:w="5040"/>
          </w:tcPr>
          <w:p>
            <w:r>
              <w:rPr>
                <w:b/>
              </w:rPr>
              <w:t>Event Archive Pass</w:t>
            </w:r>
          </w:p>
        </w:tc>
        <w:tc>
          <w:tcPr>
            <w:tcW w:type="dxa" w:w="5040"/>
          </w:tcPr>
          <w:p>
            <w:r>
              <w:t>Free path provides participation rewards; premium path provides extra cosmetic variants only.</w:t>
            </w:r>
          </w:p>
        </w:tc>
      </w:tr>
      <w:tr>
        <w:tc>
          <w:tcPr>
            <w:tcW w:type="dxa" w:w="5040"/>
          </w:tcPr>
          <w:p>
            <w:r>
              <w:rPr>
                <w:b/>
              </w:rPr>
              <w:t>E.V.A. Cosmetics</w:t>
            </w:r>
          </w:p>
        </w:tc>
        <w:tc>
          <w:tcPr>
            <w:tcW w:type="dxa" w:w="5040"/>
          </w:tcPr>
          <w:p>
            <w:r>
              <w:t>Hologram color, UI animation, event line pack, profile background; no analysis or gameplay advantage.</w:t>
            </w:r>
          </w:p>
        </w:tc>
      </w:tr>
      <w:tr>
        <w:tc>
          <w:tcPr>
            <w:tcW w:type="dxa" w:w="5040"/>
          </w:tcPr>
          <w:p>
            <w:r>
              <w:rPr>
                <w:b/>
              </w:rPr>
              <w:t>Store Ethics</w:t>
            </w:r>
          </w:p>
        </w:tc>
        <w:tc>
          <w:tcPr>
            <w:tcW w:type="dxa" w:w="5040"/>
          </w:tcPr>
          <w:p>
            <w:r>
              <w:t>No hidden power, no misleading descriptions, no aggressive popups, no random loot box/gacha.</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Earned vs Purchased</w:t>
            </w:r>
          </w:p>
        </w:tc>
      </w:tr>
      <w:tr>
        <w:tc>
          <w:tcPr>
            <w:tcW w:type="dxa" w:w="10080"/>
            <w:shd w:fill="EAF6FB"/>
            <w:vAlign w:val="center"/>
          </w:tcPr>
          <w:p>
            <w:r/>
            <w:r>
              <w:rPr>
                <w:b w:val="0"/>
                <w:color w:val="000000"/>
              </w:rPr>
              <w:t>Achievements, titles, event ranks, market reputation, E.V.A. memory completion and contribution rank must be earned, not purchased.</w:t>
            </w:r>
          </w:p>
        </w:tc>
      </w:tr>
    </w:tbl>
    <w:p/>
    <w:p>
      <w:r>
        <w:t>v0.1 contains no real money systems.</w:t>
      </w:r>
    </w:p>
    <w:p>
      <w:pPr>
        <w:pStyle w:val="Heading1"/>
      </w:pPr>
      <w:r>
        <w:t>22. Art Direction &amp; Asset System</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Visual Style</w:t>
            </w:r>
          </w:p>
        </w:tc>
      </w:tr>
      <w:tr>
        <w:tc>
          <w:tcPr>
            <w:tcW w:type="dxa" w:w="10080"/>
            <w:shd w:fill="EAF6FB"/>
            <w:vAlign w:val="center"/>
          </w:tcPr>
          <w:p>
            <w:r/>
            <w:r>
              <w:rPr>
                <w:b w:val="0"/>
                <w:color w:val="000000"/>
              </w:rPr>
              <w:t>Stylized Premium Industrial Sci-Fi</w:t>
            </w:r>
          </w:p>
        </w:tc>
      </w:tr>
    </w:tbl>
    <w:p/>
    <w:p>
      <w:r>
        <w:t>The game should be readable and premium without becoming heavy AAA realism or cheap mobile plastic. It uses 3D isometric orthographic camera, grid placement, asteroid mining colony, dark metal surfaces, cyan energy glow and industrial orange warnings.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Camera</w:t>
            </w:r>
          </w:p>
        </w:tc>
        <w:tc>
          <w:tcPr>
            <w:tcW w:type="dxa" w:w="5040"/>
          </w:tcPr>
          <w:p>
            <w:r>
              <w:t>Orthographic / isometric with 90-degree rotation.</w:t>
            </w:r>
          </w:p>
        </w:tc>
      </w:tr>
      <w:tr>
        <w:tc>
          <w:tcPr>
            <w:tcW w:type="dxa" w:w="5040"/>
          </w:tcPr>
          <w:p>
            <w:r>
              <w:rPr>
                <w:b/>
              </w:rPr>
              <w:t>Starting World</w:t>
            </w:r>
          </w:p>
        </w:tc>
        <w:tc>
          <w:tcPr>
            <w:tcW w:type="dxa" w:w="5040"/>
          </w:tcPr>
          <w:p>
            <w:r>
              <w:t>Dark asteroid surface, metal platforms, damaged NEXUS Core, Iron/Copper deposits, cold space background.</w:t>
            </w:r>
          </w:p>
        </w:tc>
      </w:tr>
      <w:tr>
        <w:tc>
          <w:tcPr>
            <w:tcW w:type="dxa" w:w="5040"/>
          </w:tcPr>
          <w:p>
            <w:r>
              <w:rPr>
                <w:b/>
              </w:rPr>
              <w:t>Palette</w:t>
            </w:r>
          </w:p>
        </w:tc>
        <w:tc>
          <w:tcPr>
            <w:tcW w:type="dxa" w:w="5040"/>
          </w:tcPr>
          <w:p>
            <w:r>
              <w:t>Deep Space Black, Dark Metal Grey, Cold Steel Blue, Cyan Energy Glow, Industrial Orange Warning, Soft White UI Text.</w:t>
            </w:r>
          </w:p>
        </w:tc>
      </w:tr>
      <w:tr>
        <w:tc>
          <w:tcPr>
            <w:tcW w:type="dxa" w:w="5040"/>
          </w:tcPr>
          <w:p>
            <w:r>
              <w:rPr>
                <w:b/>
              </w:rPr>
              <w:t>Machine Language</w:t>
            </w:r>
          </w:p>
        </w:tc>
        <w:tc>
          <w:tcPr>
            <w:tcW w:type="dxa" w:w="5040"/>
          </w:tcPr>
          <w:p>
            <w:r>
              <w:t>Angular, modular, heavy industrial, clean silhouette, readable function and status lights.</w:t>
            </w:r>
          </w:p>
        </w:tc>
      </w:tr>
      <w:tr>
        <w:tc>
          <w:tcPr>
            <w:tcW w:type="dxa" w:w="5040"/>
          </w:tcPr>
          <w:p>
            <w:r>
              <w:rPr>
                <w:b/>
              </w:rPr>
              <w:t>NEXUS Progression</w:t>
            </w:r>
          </w:p>
        </w:tc>
        <w:tc>
          <w:tcPr>
            <w:tcW w:type="dxa" w:w="5040"/>
          </w:tcPr>
          <w:p>
            <w:r>
              <w:t>Damaged core evolves into a major network command center.</w:t>
            </w:r>
          </w:p>
        </w:tc>
      </w:tr>
      <w:tr>
        <w:tc>
          <w:tcPr>
            <w:tcW w:type="dxa" w:w="5040"/>
          </w:tcPr>
          <w:p>
            <w:r>
              <w:rPr>
                <w:b/>
              </w:rPr>
              <w:t>E.V.A. Visual</w:t>
            </w:r>
          </w:p>
        </w:tc>
        <w:tc>
          <w:tcPr>
            <w:tcW w:type="dxa" w:w="5040"/>
          </w:tcPr>
          <w:p>
            <w:r>
              <w:t>Starts as symbol/waveform/UI avatar, later becomes clearer hologram silhouette.</w:t>
            </w:r>
          </w:p>
        </w:tc>
      </w:tr>
      <w:tr>
        <w:tc>
          <w:tcPr>
            <w:tcW w:type="dxa" w:w="5040"/>
          </w:tcPr>
          <w:p>
            <w:r>
              <w:rPr>
                <w:b/>
              </w:rPr>
              <w:t>UI</w:t>
            </w:r>
          </w:p>
        </w:tc>
        <w:tc>
          <w:tcPr>
            <w:tcW w:type="dxa" w:w="5040"/>
          </w:tcPr>
          <w:p>
            <w:r>
              <w:t>Industrial control panel, space network terminal, clean professional dashboard.</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Modular Asset Formula</w:t>
            </w:r>
          </w:p>
        </w:tc>
      </w:tr>
      <w:tr>
        <w:tc>
          <w:tcPr>
            <w:tcW w:type="dxa" w:w="10080"/>
            <w:shd w:fill="EAF6FB"/>
            <w:vAlign w:val="center"/>
          </w:tcPr>
          <w:p>
            <w:r/>
            <w:r>
              <w:rPr>
                <w:b w:val="0"/>
                <w:color w:val="000000"/>
              </w:rPr>
              <w:t>Base model + material + color palette + light color + decal + small attachment + effect layer = cosmetic variation.</w:t>
            </w:r>
          </w:p>
        </w:tc>
      </w:tr>
    </w:tbl>
    <w:p/>
    <w:p>
      <w:r>
        <w:t>Web performance rules: low/medium poly models, clean geometry, optimized textures, GLB/GLTF, LOD, instancing, detailed nearby objects and simplified distant objects.</w:t>
      </w:r>
    </w:p>
    <w:p>
      <w:r>
        <w:t>AI tools can support concept and prototype work, but final assets require license, style, quality and performance checks.</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Art Scope</w:t>
            </w:r>
          </w:p>
        </w:tc>
      </w:tr>
      <w:tr>
        <w:tc>
          <w:tcPr>
            <w:tcW w:type="dxa" w:w="10080"/>
            <w:shd w:fill="EAF6FB"/>
            <w:vAlign w:val="center"/>
          </w:tcPr>
          <w:p>
            <w:r/>
            <w:r>
              <w:rPr>
                <w:b w:val="0"/>
                <w:color w:val="000000"/>
              </w:rPr>
              <w:t>Asteroid tile, Iron Deposit, Copper Deposit, NEXUS Core Level 1, Basic Miner, Basic Processor, Basic Conveyor, Small Storage, simple UI, E.V.A. panel, four resource icons.</w:t>
            </w:r>
          </w:p>
        </w:tc>
      </w:tr>
    </w:tbl>
    <w:p/>
    <w:p>
      <w:pPr>
        <w:pStyle w:val="Heading1"/>
      </w:pPr>
      <w:r>
        <w:t>23. Audio, Music &amp; E.V.A. Voice Direction</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Audio Style</w:t>
            </w:r>
          </w:p>
        </w:tc>
      </w:tr>
      <w:tr>
        <w:tc>
          <w:tcPr>
            <w:tcW w:type="dxa" w:w="10080"/>
            <w:shd w:fill="EAF6FB"/>
            <w:vAlign w:val="center"/>
          </w:tcPr>
          <w:p>
            <w:r/>
            <w:r>
              <w:rPr>
                <w:b w:val="0"/>
                <w:color w:val="000000"/>
              </w:rPr>
              <w:t>Atmospheric Industrial Sci-Fi</w:t>
            </w:r>
          </w:p>
        </w:tc>
      </w:tr>
    </w:tbl>
    <w:p/>
    <w:p>
      <w:r>
        <w:t>The sound world combines industrial machine rhythm, space loneliness and digital network signals. Audio must support atmosphere, clarity and feedback without exhausting the player.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Music</w:t>
            </w:r>
          </w:p>
        </w:tc>
        <w:tc>
          <w:tcPr>
            <w:tcW w:type="dxa" w:w="5040"/>
          </w:tcPr>
          <w:p>
            <w:r>
              <w:t>Long loops, minimal synth textures, low-frequency space ambience, light mechanical rhythm, slow sci-fi atmosphere.</w:t>
            </w:r>
          </w:p>
        </w:tc>
      </w:tr>
      <w:tr>
        <w:tc>
          <w:tcPr>
            <w:tcW w:type="dxa" w:w="5040"/>
          </w:tcPr>
          <w:p>
            <w:r>
              <w:rPr>
                <w:b/>
              </w:rPr>
              <w:t>Dynamic Layers</w:t>
            </w:r>
          </w:p>
        </w:tc>
        <w:tc>
          <w:tcPr>
            <w:tcW w:type="dxa" w:w="5040"/>
          </w:tcPr>
          <w:p>
            <w:r>
              <w:t>Quiet asteroid, first machines, active factory, energy crisis, event themes.</w:t>
            </w:r>
          </w:p>
        </w:tc>
      </w:tr>
      <w:tr>
        <w:tc>
          <w:tcPr>
            <w:tcW w:type="dxa" w:w="5040"/>
          </w:tcPr>
          <w:p>
            <w:r>
              <w:rPr>
                <w:b/>
              </w:rPr>
              <w:t>Machine Sounds</w:t>
            </w:r>
          </w:p>
        </w:tc>
        <w:tc>
          <w:tcPr>
            <w:tcW w:type="dxa" w:w="5040"/>
          </w:tcPr>
          <w:p>
            <w:r>
              <w:t>Miner vibration, processor presses, assembler robotics, conveyor movement, generator hum, NEXUS energy, market data links.</w:t>
            </w:r>
          </w:p>
        </w:tc>
      </w:tr>
      <w:tr>
        <w:tc>
          <w:tcPr>
            <w:tcW w:type="dxa" w:w="5040"/>
          </w:tcPr>
          <w:p>
            <w:r>
              <w:rPr>
                <w:b/>
              </w:rPr>
              <w:t>UI Sounds</w:t>
            </w:r>
          </w:p>
        </w:tc>
        <w:tc>
          <w:tcPr>
            <w:tcW w:type="dxa" w:w="5040"/>
          </w:tcPr>
          <w:p>
            <w:r>
              <w:t>Short, clean, premium terminal feedback for clicks, panels, success, warning, mission and unlock.</w:t>
            </w:r>
          </w:p>
        </w:tc>
      </w:tr>
      <w:tr>
        <w:tc>
          <w:tcPr>
            <w:tcW w:type="dxa" w:w="5040"/>
          </w:tcPr>
          <w:p>
            <w:r>
              <w:rPr>
                <w:b/>
              </w:rPr>
              <w:t>E.V.A. Voice</w:t>
            </w:r>
          </w:p>
        </w:tc>
        <w:tc>
          <w:tcPr>
            <w:tcW w:type="dxa" w:w="5040"/>
          </w:tcPr>
          <w:p>
            <w:r>
              <w:t>Calm, intelligent, controlled, slightly distant, trustworthy, slightly sarcastic.</w:t>
            </w:r>
          </w:p>
        </w:tc>
      </w:tr>
      <w:tr>
        <w:tc>
          <w:tcPr>
            <w:tcW w:type="dxa" w:w="5040"/>
          </w:tcPr>
          <w:p>
            <w:r>
              <w:rPr>
                <w:b/>
              </w:rPr>
              <w:t>Event Audio</w:t>
            </w:r>
          </w:p>
        </w:tc>
        <w:tc>
          <w:tcPr>
            <w:tcW w:type="dxa" w:w="5040"/>
          </w:tcPr>
          <w:p>
            <w:r>
              <w:t>Halloween dark ambience, New Year bright synths, Solar Storm energy tension, Null Signal glitch.</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Audio Scope</w:t>
            </w:r>
          </w:p>
        </w:tc>
      </w:tr>
      <w:tr>
        <w:tc>
          <w:tcPr>
            <w:tcW w:type="dxa" w:w="10080"/>
            <w:shd w:fill="EAF6FB"/>
            <w:vAlign w:val="center"/>
          </w:tcPr>
          <w:p>
            <w:r/>
            <w:r>
              <w:rPr>
                <w:b w:val="0"/>
                <w:color w:val="000000"/>
              </w:rPr>
              <w:t>Asteroid ambience, factory ambience, placement, Basic Miner, Basic Processor, Conveyor, UI click, success, warning, blueprint unlock, E.V.A. notification. No required voice acting yet.</w:t>
            </w:r>
          </w:p>
        </w:tc>
      </w:tr>
    </w:tbl>
    <w:p/>
    <w:p>
      <w:pPr>
        <w:pStyle w:val="Heading1"/>
      </w:pPr>
      <w:r>
        <w:t>24. UI / UX Design</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UI Goal</w:t>
            </w:r>
          </w:p>
        </w:tc>
      </w:tr>
      <w:tr>
        <w:tc>
          <w:tcPr>
            <w:tcW w:type="dxa" w:w="10080"/>
            <w:shd w:fill="EAF6FB"/>
            <w:vAlign w:val="center"/>
          </w:tcPr>
          <w:p>
            <w:r/>
            <w:r>
              <w:rPr>
                <w:b w:val="0"/>
                <w:color w:val="000000"/>
              </w:rPr>
              <w:t>Deep systems. Simple interface. Gradual reveal. Clear guidance.</w:t>
            </w:r>
          </w:p>
        </w:tc>
      </w:tr>
    </w:tbl>
    <w:p/>
    <w:p>
      <w:r>
        <w:t>The main screen must keep the factory at the center. UI should not cover the play area unnecessarily.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Main Screen</w:t>
            </w:r>
          </w:p>
        </w:tc>
        <w:tc>
          <w:tcPr>
            <w:tcW w:type="dxa" w:w="5040"/>
          </w:tcPr>
          <w:p>
            <w:r>
              <w:t>NEXUS objective upper left, resource bar top, E.V.A. notifications right, build menu bottom, controls/settings corners.</w:t>
            </w:r>
          </w:p>
        </w:tc>
      </w:tr>
      <w:tr>
        <w:tc>
          <w:tcPr>
            <w:tcW w:type="dxa" w:w="5040"/>
          </w:tcPr>
          <w:p>
            <w:r>
              <w:rPr>
                <w:b/>
              </w:rPr>
              <w:t>NEXUS Panel</w:t>
            </w:r>
          </w:p>
        </w:tc>
        <w:tc>
          <w:tcPr>
            <w:tcW w:type="dxa" w:w="5040"/>
          </w:tcPr>
          <w:p>
            <w:r>
              <w:t>Main objective, tier progress, blueprint unlocks, NEXUS level, E.V.A. memory, zone requirements.</w:t>
            </w:r>
          </w:p>
        </w:tc>
      </w:tr>
      <w:tr>
        <w:tc>
          <w:tcPr>
            <w:tcW w:type="dxa" w:w="5040"/>
          </w:tcPr>
          <w:p>
            <w:r>
              <w:rPr>
                <w:b/>
              </w:rPr>
              <w:t>Build Menu</w:t>
            </w:r>
          </w:p>
        </w:tc>
        <w:tc>
          <w:tcPr>
            <w:tcW w:type="dxa" w:w="5040"/>
          </w:tcPr>
          <w:p>
            <w:r>
              <w:t>Core, Extraction, Processing, Logistics, Storage in v0.1; more categories later.</w:t>
            </w:r>
          </w:p>
        </w:tc>
      </w:tr>
      <w:tr>
        <w:tc>
          <w:tcPr>
            <w:tcW w:type="dxa" w:w="5040"/>
          </w:tcPr>
          <w:p>
            <w:r>
              <w:rPr>
                <w:b/>
              </w:rPr>
              <w:t>Machine Detail</w:t>
            </w:r>
          </w:p>
        </w:tc>
        <w:tc>
          <w:tcPr>
            <w:tcW w:type="dxa" w:w="5040"/>
          </w:tcPr>
          <w:p>
            <w:r>
              <w:t>Status, recipe, input, output, progress, storage, connections, problem reason.</w:t>
            </w:r>
          </w:p>
        </w:tc>
      </w:tr>
      <w:tr>
        <w:tc>
          <w:tcPr>
            <w:tcW w:type="dxa" w:w="5040"/>
          </w:tcPr>
          <w:p>
            <w:r>
              <w:rPr>
                <w:b/>
              </w:rPr>
              <w:t>Production Overview</w:t>
            </w:r>
          </w:p>
        </w:tc>
        <w:tc>
          <w:tcPr>
            <w:tcW w:type="dxa" w:w="5040"/>
          </w:tcPr>
          <w:p>
            <w:r>
              <w:t>Production, consumption, net flow and shortages; later tier.</w:t>
            </w:r>
          </w:p>
        </w:tc>
      </w:tr>
      <w:tr>
        <w:tc>
          <w:tcPr>
            <w:tcW w:type="dxa" w:w="5040"/>
          </w:tcPr>
          <w:p>
            <w:r>
              <w:rPr>
                <w:b/>
              </w:rPr>
              <w:t>Energy UI</w:t>
            </w:r>
          </w:p>
        </w:tc>
        <w:tc>
          <w:tcPr>
            <w:tcW w:type="dxa" w:w="5040"/>
          </w:tcPr>
          <w:p>
            <w:r>
              <w:t>Production, consumption, reserve, battery buffer, grid status; later tier.</w:t>
            </w:r>
          </w:p>
        </w:tc>
      </w:tr>
      <w:tr>
        <w:tc>
          <w:tcPr>
            <w:tcW w:type="dxa" w:w="5040"/>
          </w:tcPr>
          <w:p>
            <w:r>
              <w:rPr>
                <w:b/>
              </w:rPr>
              <w:t>Market UI</w:t>
            </w:r>
          </w:p>
        </w:tc>
        <w:tc>
          <w:tcPr>
            <w:tcW w:type="dxa" w:w="5040"/>
          </w:tcPr>
          <w:p>
            <w:r>
              <w:t>Buy, sell, orders, contracts, price history, listings, reputation; Tier 6.</w:t>
            </w:r>
          </w:p>
        </w:tc>
      </w:tr>
      <w:tr>
        <w:tc>
          <w:tcPr>
            <w:tcW w:type="dxa" w:w="5040"/>
          </w:tcPr>
          <w:p>
            <w:r>
              <w:rPr>
                <w:b/>
              </w:rPr>
              <w:t>Consortium UI</w:t>
            </w:r>
          </w:p>
        </w:tc>
        <w:tc>
          <w:tcPr>
            <w:tcW w:type="dxa" w:w="5040"/>
          </w:tcPr>
          <w:p>
            <w:r>
              <w:t>Overview, members, roles, internal market, projects, depot, events, showroom, leaderboard, history.</w:t>
            </w:r>
          </w:p>
        </w:tc>
      </w:tr>
      <w:tr>
        <w:tc>
          <w:tcPr>
            <w:tcW w:type="dxa" w:w="5040"/>
          </w:tcPr>
          <w:p>
            <w:r>
              <w:rPr>
                <w:b/>
              </w:rPr>
              <w:t>Event UI</w:t>
            </w:r>
          </w:p>
        </w:tc>
        <w:tc>
          <w:tcPr>
            <w:tcW w:type="dxa" w:w="5040"/>
          </w:tcPr>
          <w:p>
            <w:r>
              <w:t>Overview, global goal, project, personal contribution, rewards, leaderboard and story.</w:t>
            </w:r>
          </w:p>
        </w:tc>
      </w:tr>
      <w:tr>
        <w:tc>
          <w:tcPr>
            <w:tcW w:type="dxa" w:w="5040"/>
          </w:tcPr>
          <w:p>
            <w:r>
              <w:rPr>
                <w:b/>
              </w:rPr>
              <w:t>Profile UI</w:t>
            </w:r>
          </w:p>
        </w:tc>
        <w:tc>
          <w:tcPr>
            <w:tcW w:type="dxa" w:w="5040"/>
          </w:tcPr>
          <w:p>
            <w:r>
              <w:t>Title, badges, banner, prestige paths, event history, market reputation, showcase, E.V.A. Sync.</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UI Scope</w:t>
            </w:r>
          </w:p>
        </w:tc>
      </w:tr>
      <w:tr>
        <w:tc>
          <w:tcPr>
            <w:tcW w:type="dxa" w:w="10080"/>
            <w:shd w:fill="EAF6FB"/>
            <w:vAlign w:val="center"/>
          </w:tcPr>
          <w:p>
            <w:r/>
            <w:r>
              <w:rPr>
                <w:b w:val="0"/>
                <w:color w:val="000000"/>
              </w:rPr>
              <w:t>NEXUS Objective Panel, Resource Bar, Build Menu, Machine Detail Panel, Storage Panel, E.V.A. Notification Panel, Save, Load and Reset buttons.</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UI Rule</w:t>
            </w:r>
          </w:p>
        </w:tc>
      </w:tr>
      <w:tr>
        <w:tc>
          <w:tcPr>
            <w:tcW w:type="dxa" w:w="10080"/>
            <w:shd w:fill="EAF6FB"/>
            <w:vAlign w:val="center"/>
          </w:tcPr>
          <w:p>
            <w:r/>
            <w:r>
              <w:rPr>
                <w:b w:val="0"/>
                <w:color w:val="000000"/>
              </w:rPr>
              <w:t>The interface must reveal complexity gradually.</w:t>
            </w:r>
          </w:p>
        </w:tc>
      </w:tr>
    </w:tbl>
    <w:p/>
    <w:p>
      <w:pPr>
        <w:pStyle w:val="Heading1"/>
      </w:pPr>
      <w:r>
        <w:t>25. Technical Architecture</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Technical Direction</w:t>
            </w:r>
          </w:p>
        </w:tc>
      </w:tr>
      <w:tr>
        <w:tc>
          <w:tcPr>
            <w:tcW w:type="dxa" w:w="10080"/>
            <w:shd w:fill="EAF6FB"/>
            <w:vAlign w:val="center"/>
          </w:tcPr>
          <w:p>
            <w:r/>
            <w:r>
              <w:rPr>
                <w:b w:val="0"/>
                <w:color w:val="000000"/>
              </w:rPr>
              <w:t>Desktop Web Browser, HTML/CSS/JavaScript, Three.js/WebGL, orthographic camera, grid placement, data-driven systems and local save/load for v0.1.</w:t>
            </w:r>
          </w:p>
        </w:tc>
      </w:tr>
    </w:tbl>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Platform</w:t>
            </w:r>
          </w:p>
        </w:tc>
        <w:tc>
          <w:tcPr>
            <w:tcW w:type="dxa" w:w="5040"/>
          </w:tcPr>
          <w:p>
            <w:r>
              <w:t>Desktop web browser first. Mobile may become companion view later.</w:t>
            </w:r>
          </w:p>
        </w:tc>
      </w:tr>
      <w:tr>
        <w:tc>
          <w:tcPr>
            <w:tcW w:type="dxa" w:w="5040"/>
          </w:tcPr>
          <w:p>
            <w:r>
              <w:rPr>
                <w:b/>
              </w:rPr>
              <w:t>Rendering</w:t>
            </w:r>
          </w:p>
        </w:tc>
        <w:tc>
          <w:tcPr>
            <w:tcW w:type="dxa" w:w="5040"/>
          </w:tcPr>
          <w:p>
            <w:r>
              <w:t>Three.js + WebGL with GLTF/GLB assets.</w:t>
            </w:r>
          </w:p>
        </w:tc>
      </w:tr>
      <w:tr>
        <w:tc>
          <w:tcPr>
            <w:tcW w:type="dxa" w:w="5040"/>
          </w:tcPr>
          <w:p>
            <w:r>
              <w:rPr>
                <w:b/>
              </w:rPr>
              <w:t>Code Structure</w:t>
            </w:r>
          </w:p>
        </w:tc>
        <w:tc>
          <w:tcPr>
            <w:tcW w:type="dxa" w:w="5040"/>
          </w:tcPr>
          <w:p>
            <w:r>
              <w:t>Modular /core, /render, /world, /systems, /ui, /data structure.</w:t>
            </w:r>
          </w:p>
        </w:tc>
      </w:tr>
      <w:tr>
        <w:tc>
          <w:tcPr>
            <w:tcW w:type="dxa" w:w="5040"/>
          </w:tcPr>
          <w:p>
            <w:r>
              <w:rPr>
                <w:b/>
              </w:rPr>
              <w:t>Data-Driven</w:t>
            </w:r>
          </w:p>
        </w:tc>
        <w:tc>
          <w:tcPr>
            <w:tcW w:type="dxa" w:w="5040"/>
          </w:tcPr>
          <w:p>
            <w:r>
              <w:t>Resources, recipes, machines, missions and tiers defined in data files.</w:t>
            </w:r>
          </w:p>
        </w:tc>
      </w:tr>
      <w:tr>
        <w:tc>
          <w:tcPr>
            <w:tcW w:type="dxa" w:w="5040"/>
          </w:tcPr>
          <w:p>
            <w:r>
              <w:rPr>
                <w:b/>
              </w:rPr>
              <w:t>Game State</w:t>
            </w:r>
          </w:p>
        </w:tc>
        <w:tc>
          <w:tcPr>
            <w:tcW w:type="dxa" w:w="5040"/>
          </w:tcPr>
          <w:p>
            <w:r>
              <w:t>Resources, buildings, machines, conveyors, storage, NEXUS, missions, E.V.A. messages, camera and save version.</w:t>
            </w:r>
          </w:p>
        </w:tc>
      </w:tr>
      <w:tr>
        <w:tc>
          <w:tcPr>
            <w:tcW w:type="dxa" w:w="5040"/>
          </w:tcPr>
          <w:p>
            <w:r>
              <w:rPr>
                <w:b/>
              </w:rPr>
              <w:t>Game Loop</w:t>
            </w:r>
          </w:p>
        </w:tc>
        <w:tc>
          <w:tcPr>
            <w:tcW w:type="dxa" w:w="5040"/>
          </w:tcPr>
          <w:p>
            <w:r>
              <w:t>Time, machines, production, logistics, storage, missions, warnings, UI and render.</w:t>
            </w:r>
          </w:p>
        </w:tc>
      </w:tr>
      <w:tr>
        <w:tc>
          <w:tcPr>
            <w:tcW w:type="dxa" w:w="5040"/>
          </w:tcPr>
          <w:p>
            <w:r>
              <w:rPr>
                <w:b/>
              </w:rPr>
              <w:t>Grid</w:t>
            </w:r>
          </w:p>
        </w:tc>
        <w:tc>
          <w:tcPr>
            <w:tcW w:type="dxa" w:w="5040"/>
          </w:tcPr>
          <w:p>
            <w:r>
              <w:t>Placement, collision, conveyor direction, input/output and resource node positions.</w:t>
            </w:r>
          </w:p>
        </w:tc>
      </w:tr>
      <w:tr>
        <w:tc>
          <w:tcPr>
            <w:tcW w:type="dxa" w:w="5040"/>
          </w:tcPr>
          <w:p>
            <w:r>
              <w:rPr>
                <w:b/>
              </w:rPr>
              <w:t>Camera</w:t>
            </w:r>
          </w:p>
        </w:tc>
        <w:tc>
          <w:tcPr>
            <w:tcW w:type="dxa" w:w="5040"/>
          </w:tcPr>
          <w:p>
            <w:r>
              <w:t>Orthographic isometric, pan, zoom, Q/E rotation, R building rotation.</w:t>
            </w:r>
          </w:p>
        </w:tc>
      </w:tr>
      <w:tr>
        <w:tc>
          <w:tcPr>
            <w:tcW w:type="dxa" w:w="5040"/>
          </w:tcPr>
          <w:p>
            <w:r>
              <w:rPr>
                <w:b/>
              </w:rPr>
              <w:t>Zones</w:t>
            </w:r>
          </w:p>
        </w:tc>
        <w:tc>
          <w:tcPr>
            <w:tcW w:type="dxa" w:w="5040"/>
          </w:tcPr>
          <w:p>
            <w:r>
              <w:t>Landing Site, Iron Ridge, Copper Crater, Silica Flats, Frozen Shadow Belt later.</w:t>
            </w:r>
          </w:p>
        </w:tc>
      </w:tr>
      <w:tr>
        <w:tc>
          <w:tcPr>
            <w:tcW w:type="dxa" w:w="5040"/>
          </w:tcPr>
          <w:p>
            <w:r>
              <w:rPr>
                <w:b/>
              </w:rPr>
              <w:t>Save/Load</w:t>
            </w:r>
          </w:p>
        </w:tc>
        <w:tc>
          <w:tcPr>
            <w:tcW w:type="dxa" w:w="5040"/>
          </w:tcPr>
          <w:p>
            <w:r>
              <w:t>LocalStorage in v0.1 with saveVersion 0.1.0.</w:t>
            </w:r>
          </w:p>
        </w:tc>
      </w:tr>
      <w:tr>
        <w:tc>
          <w:tcPr>
            <w:tcW w:type="dxa" w:w="5040"/>
          </w:tcPr>
          <w:p>
            <w:r>
              <w:rPr>
                <w:b/>
              </w:rPr>
              <w:t>Backend Later</w:t>
            </w:r>
          </w:p>
        </w:tc>
        <w:tc>
          <w:tcPr>
            <w:tcW w:type="dxa" w:w="5040"/>
          </w:tcPr>
          <w:p>
            <w:r>
              <w:t>Accounts, cloud save, market, contracts, consortium, event leaderboard, premium store, anti-cheat, analytics.</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Server-Side Rule</w:t>
            </w:r>
          </w:p>
        </w:tc>
      </w:tr>
      <w:tr>
        <w:tc>
          <w:tcPr>
            <w:tcW w:type="dxa" w:w="10080"/>
            <w:shd w:fill="EAF6FB"/>
            <w:vAlign w:val="center"/>
          </w:tcPr>
          <w:p>
            <w:r/>
            <w:r>
              <w:rPr>
                <w:b w:val="0"/>
                <w:color w:val="000000"/>
              </w:rPr>
              <w:t>Online economy, Credits, market orders, contracts, event scores and premium purchases must be server-side validated later. Client code is not trusted.</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Technical Scope</w:t>
            </w:r>
          </w:p>
        </w:tc>
      </w:tr>
      <w:tr>
        <w:tc>
          <w:tcPr>
            <w:tcW w:type="dxa" w:w="10080"/>
            <w:shd w:fill="EAF6FB"/>
            <w:vAlign w:val="center"/>
          </w:tcPr>
          <w:p>
            <w:r/>
            <w:r>
              <w:rPr>
                <w:b w:val="0"/>
                <w:color w:val="000000"/>
              </w:rPr>
              <w:t>Local 3D scene, grid, NEXUS, deposits, Basic Miner, Basic Processor, Basic Conveyor, Small Storage, production, simple UI, missions, E.V.A. messages and local save/load. No backend.</w:t>
            </w:r>
          </w:p>
        </w:tc>
      </w:tr>
    </w:tbl>
    <w:p/>
    <w:p>
      <w:pPr>
        <w:pStyle w:val="Heading1"/>
      </w:pPr>
      <w:r>
        <w:t>26. Version Roadmap</w:t>
      </w:r>
    </w:p>
    <w:p>
      <w:r>
        <w:t>S.P.A.C.E. NET will be developed version by version. Each version has one primary goal and must remain playable.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v0.1.0 - First Playable Prototype</w:t>
            </w:r>
          </w:p>
        </w:tc>
        <w:tc>
          <w:tcPr>
            <w:tcW w:type="dxa" w:w="5040"/>
          </w:tcPr>
          <w:p>
            <w:r>
              <w:t>Resources, machines, conveyor, NEXUS Core, E.V.A. and local save/load.</w:t>
            </w:r>
          </w:p>
        </w:tc>
      </w:tr>
      <w:tr>
        <w:tc>
          <w:tcPr>
            <w:tcW w:type="dxa" w:w="5040"/>
          </w:tcPr>
          <w:p>
            <w:r>
              <w:rPr>
                <w:b/>
              </w:rPr>
              <w:t>v0.2.0 - Basic Production Expansion</w:t>
            </w:r>
          </w:p>
        </w:tc>
        <w:tc>
          <w:tcPr>
            <w:tcW w:type="dxa" w:w="5040"/>
          </w:tcPr>
          <w:p>
            <w:r>
              <w:t>Iron Rod, Copper Cable, Basic Frame, improved build and machine UI.</w:t>
            </w:r>
          </w:p>
        </w:tc>
      </w:tr>
      <w:tr>
        <w:tc>
          <w:tcPr>
            <w:tcW w:type="dxa" w:w="5040"/>
          </w:tcPr>
          <w:p>
            <w:r>
              <w:rPr>
                <w:b/>
              </w:rPr>
              <w:t>v0.3.0 - Blueprint &amp; Progression</w:t>
            </w:r>
          </w:p>
        </w:tc>
        <w:tc>
          <w:tcPr>
            <w:tcW w:type="dxa" w:w="5040"/>
          </w:tcPr>
          <w:p>
            <w:r>
              <w:t>Blueprint unlocks, NEXUS Level 1-3, Tier 0 to Tier 1, Basic Assembler, Splitter, Merger.</w:t>
            </w:r>
          </w:p>
        </w:tc>
      </w:tr>
      <w:tr>
        <w:tc>
          <w:tcPr>
            <w:tcW w:type="dxa" w:w="5040"/>
          </w:tcPr>
          <w:p>
            <w:r>
              <w:rPr>
                <w:b/>
              </w:rPr>
              <w:t>v0.4.0 - Energy Prototype</w:t>
            </w:r>
          </w:p>
        </w:tc>
        <w:tc>
          <w:tcPr>
            <w:tcW w:type="dxa" w:w="5040"/>
          </w:tcPr>
          <w:p>
            <w:r>
              <w:t>Generator, Power Node, power UI, energy warnings, Carbon Shard, Power Cell.</w:t>
            </w:r>
          </w:p>
        </w:tc>
      </w:tr>
      <w:tr>
        <w:tc>
          <w:tcPr>
            <w:tcW w:type="dxa" w:w="5040"/>
          </w:tcPr>
          <w:p>
            <w:r>
              <w:rPr>
                <w:b/>
              </w:rPr>
              <w:t>v0.5.0 - Logistics Upgrade</w:t>
            </w:r>
          </w:p>
        </w:tc>
        <w:tc>
          <w:tcPr>
            <w:tcW w:type="dxa" w:w="5040"/>
          </w:tcPr>
          <w:p>
            <w:r>
              <w:t>Fast Conveyor, Improved Storage, logistics overview, shortage/output warnings.</w:t>
            </w:r>
          </w:p>
        </w:tc>
      </w:tr>
      <w:tr>
        <w:tc>
          <w:tcPr>
            <w:tcW w:type="dxa" w:w="5040"/>
          </w:tcPr>
          <w:p>
            <w:r>
              <w:rPr>
                <w:b/>
              </w:rPr>
              <w:t>v0.6.0 - Market Prototype</w:t>
            </w:r>
          </w:p>
        </w:tc>
        <w:tc>
          <w:tcPr>
            <w:tcW w:type="dxa" w:w="5040"/>
          </w:tcPr>
          <w:p>
            <w:r>
              <w:t>Credits, Market Uplink, NPC baseline market, basic buy/sell, prices and reputation.</w:t>
            </w:r>
          </w:p>
        </w:tc>
      </w:tr>
      <w:tr>
        <w:tc>
          <w:tcPr>
            <w:tcW w:type="dxa" w:w="5040"/>
          </w:tcPr>
          <w:p>
            <w:r>
              <w:rPr>
                <w:b/>
              </w:rPr>
              <w:t>v0.7.0 - Industrial Contracts</w:t>
            </w:r>
          </w:p>
        </w:tc>
        <w:tc>
          <w:tcPr>
            <w:tcW w:type="dxa" w:w="5040"/>
          </w:tcPr>
          <w:p>
            <w:r>
              <w:t>Contract Terminal, system contracts, deadlines, rewards, supplier reputation.</w:t>
            </w:r>
          </w:p>
        </w:tc>
      </w:tr>
      <w:tr>
        <w:tc>
          <w:tcPr>
            <w:tcW w:type="dxa" w:w="5040"/>
          </w:tcPr>
          <w:p>
            <w:r>
              <w:rPr>
                <w:b/>
              </w:rPr>
              <w:t>v0.8.0 - Consortium Prototype</w:t>
            </w:r>
          </w:p>
        </w:tc>
        <w:tc>
          <w:tcPr>
            <w:tcW w:type="dxa" w:w="5040"/>
          </w:tcPr>
          <w:p>
            <w:r>
              <w:t>Consortium profile, roles, depot, internal requests, contribution tracking.</w:t>
            </w:r>
          </w:p>
        </w:tc>
      </w:tr>
      <w:tr>
        <w:tc>
          <w:tcPr>
            <w:tcW w:type="dxa" w:w="5040"/>
          </w:tcPr>
          <w:p>
            <w:r>
              <w:rPr>
                <w:b/>
              </w:rPr>
              <w:t>v0.9.0 - Event Prototype</w:t>
            </w:r>
          </w:p>
        </w:tc>
        <w:tc>
          <w:tcPr>
            <w:tcW w:type="dxa" w:w="5040"/>
          </w:tcPr>
          <w:p>
            <w:r>
              <w:t>Event screen, global goal simulation, contribution, event products, rewards and archive.</w:t>
            </w:r>
          </w:p>
        </w:tc>
      </w:tr>
      <w:tr>
        <w:tc>
          <w:tcPr>
            <w:tcW w:type="dxa" w:w="5040"/>
          </w:tcPr>
          <w:p>
            <w:r>
              <w:rPr>
                <w:b/>
              </w:rPr>
              <w:t>v1.0.0 - First Public Release Candidate</w:t>
            </w:r>
          </w:p>
        </w:tc>
        <w:tc>
          <w:tcPr>
            <w:tcW w:type="dxa" w:w="5040"/>
          </w:tcPr>
          <w:p>
            <w:r>
              <w:t>Core production, progression, energy, logistics, basic economy, contracts, consortium, event, profile and stable save/load.</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Roadmap Rule</w:t>
            </w:r>
          </w:p>
        </w:tc>
      </w:tr>
      <w:tr>
        <w:tc>
          <w:tcPr>
            <w:tcW w:type="dxa" w:w="10080"/>
            <w:shd w:fill="EAF6FB"/>
            <w:vAlign w:val="center"/>
          </w:tcPr>
          <w:p>
            <w:r/>
            <w:r>
              <w:rPr>
                <w:b w:val="0"/>
                <w:color w:val="000000"/>
              </w:rPr>
              <w:t>Core loop must work before market, consortium, event or premium store development begins.</w:t>
            </w:r>
          </w:p>
        </w:tc>
      </w:tr>
    </w:tbl>
    <w:p/>
    <w:p>
      <w:pPr>
        <w:pStyle w:val="Heading1"/>
      </w:pPr>
      <w:r>
        <w:t>27. v0.1 Production Plan</w:t>
      </w:r>
    </w:p>
    <w:p>
      <w:r>
        <w:t>v0.1.0 is the first playable prototype. Its purpose is not to build the full game; its purpose is to prove that the heart of the game works.</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v0.1 Goal</w:t>
            </w:r>
          </w:p>
        </w:tc>
      </w:tr>
      <w:tr>
        <w:tc>
          <w:tcPr>
            <w:tcW w:type="dxa" w:w="10080"/>
            <w:shd w:fill="EAF6FB"/>
            <w:vAlign w:val="center"/>
          </w:tcPr>
          <w:p>
            <w:r/>
            <w:r>
              <w:rPr>
                <w:b w:val="0"/>
                <w:color w:val="000000"/>
              </w:rPr>
              <w:t>Give the player the first automation feeling within 10-15 minutes.</w:t>
            </w:r>
          </w:p>
        </w:tc>
      </w:tr>
    </w:tbl>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Resources</w:t>
            </w:r>
          </w:p>
        </w:tc>
        <w:tc>
          <w:tcPr>
            <w:tcW w:type="dxa" w:w="5040"/>
          </w:tcPr>
          <w:p>
            <w:r>
              <w:t>Iron Ore, Copper Ore, Iron Plate, Copper Wire.</w:t>
            </w:r>
          </w:p>
        </w:tc>
      </w:tr>
      <w:tr>
        <w:tc>
          <w:tcPr>
            <w:tcW w:type="dxa" w:w="5040"/>
          </w:tcPr>
          <w:p>
            <w:r>
              <w:rPr>
                <w:b/>
              </w:rPr>
              <w:t>Recipes</w:t>
            </w:r>
          </w:p>
        </w:tc>
        <w:tc>
          <w:tcPr>
            <w:tcW w:type="dxa" w:w="5040"/>
          </w:tcPr>
          <w:p>
            <w:r>
              <w:t>2 Iron Ore -&gt; 1 Iron Plate; 2 Copper Ore -&gt; 1 Copper Wire.</w:t>
            </w:r>
          </w:p>
        </w:tc>
      </w:tr>
      <w:tr>
        <w:tc>
          <w:tcPr>
            <w:tcW w:type="dxa" w:w="5040"/>
          </w:tcPr>
          <w:p>
            <w:r>
              <w:rPr>
                <w:b/>
              </w:rPr>
              <w:t>Buildings</w:t>
            </w:r>
          </w:p>
        </w:tc>
        <w:tc>
          <w:tcPr>
            <w:tcW w:type="dxa" w:w="5040"/>
          </w:tcPr>
          <w:p>
            <w:r>
              <w:t>NEXUS Core, Iron Deposit, Copper Deposit, Basic Miner, Basic Processor, Basic Conveyor, Small Storage.</w:t>
            </w:r>
          </w:p>
        </w:tc>
      </w:tr>
      <w:tr>
        <w:tc>
          <w:tcPr>
            <w:tcW w:type="dxa" w:w="5040"/>
          </w:tcPr>
          <w:p>
            <w:r>
              <w:rPr>
                <w:b/>
              </w:rPr>
              <w:t>Mission Flow</w:t>
            </w:r>
          </w:p>
        </w:tc>
        <w:tc>
          <w:tcPr>
            <w:tcW w:type="dxa" w:w="5040"/>
          </w:tcPr>
          <w:p>
            <w:r>
              <w:t>Wake the Core, Gather Raw Materials, Stabilize NEXUS, Build Basic Miner, Produce Iron Plate, Connect Conveyor, Start Copper Production, Deliver Basic Materials, Recover Memory Fragment.</w:t>
            </w:r>
          </w:p>
        </w:tc>
      </w:tr>
      <w:tr>
        <w:tc>
          <w:tcPr>
            <w:tcW w:type="dxa" w:w="5040"/>
          </w:tcPr>
          <w:p>
            <w:r>
              <w:rPr>
                <w:b/>
              </w:rPr>
              <w:t>UI</w:t>
            </w:r>
          </w:p>
        </w:tc>
        <w:tc>
          <w:tcPr>
            <w:tcW w:type="dxa" w:w="5040"/>
          </w:tcPr>
          <w:p>
            <w:r>
              <w:t>NEXUS Objective Panel, Resource Bar, Build Menu, Machine Detail Panel, Storage Panel, E.V.A. panel, Save/Load/Reset.</w:t>
            </w:r>
          </w:p>
        </w:tc>
      </w:tr>
      <w:tr>
        <w:tc>
          <w:tcPr>
            <w:tcW w:type="dxa" w:w="5040"/>
          </w:tcPr>
          <w:p>
            <w:r>
              <w:rPr>
                <w:b/>
              </w:rPr>
              <w:t>Acceptance</w:t>
            </w:r>
          </w:p>
        </w:tc>
        <w:tc>
          <w:tcPr>
            <w:tcW w:type="dxa" w:w="5040"/>
          </w:tcPr>
          <w:p>
            <w:r>
              <w:t>Player can collect, build, produce, connect, deliver, unlock Memory Fragment 01 and save/load.</w:t>
            </w:r>
          </w:p>
        </w:tc>
      </w:tr>
    </w:tbl>
    <w:p/>
    <w:p>
      <w:r>
        <w:t>Implementation order: scene, camera, ground, grid, NEXUS, deposits, game state, resource bar, manual collection, build menu, Basic Miner, Basic Processor, production, conveyor, storage, delivery, missions, E.V.A., save/load and testing.</w:t>
      </w:r>
    </w:p>
    <w:p>
      <w:r>
        <w:t>The test checklist must confirm camera, grid, building placement, deposit rules, production, input/output stops, conveyor transfer, storage capacity, NEXUS delivery, mission progression, E.V.A. messages, save, load, reset and browser refresh persistence.</w:t>
      </w:r>
    </w:p>
    <w:p>
      <w:pPr>
        <w:pStyle w:val="Heading1"/>
      </w:pPr>
      <w:r>
        <w:t>28. Official Website &amp; Public Presence</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Website Direction</w:t>
            </w:r>
          </w:p>
        </w:tc>
      </w:tr>
      <w:tr>
        <w:tc>
          <w:tcPr>
            <w:tcW w:type="dxa" w:w="10080"/>
            <w:shd w:fill="EAF6FB"/>
            <w:vAlign w:val="center"/>
          </w:tcPr>
          <w:p>
            <w:r/>
            <w:r>
              <w:rPr>
                <w:b w:val="0"/>
                <w:color w:val="000000"/>
              </w:rPr>
              <w:t>The first official website will be a clean premium landing page, not a full portal.</w:t>
            </w:r>
          </w:p>
        </w:tc>
      </w:tr>
    </w:tbl>
    <w:p/>
    <w:p>
      <w:r>
        <w:t>The website introduces the game, shows the vision, shares development progress, publishes devlogs and announcements, displays roadmap, collects a waitlist and provides community links. It is the public face of the project, not the game itself.</w:t>
      </w:r>
    </w:p>
    <w:p>
      <w:pPr>
        <w:pStyle w:val="ListBullet"/>
      </w:pPr>
      <w:r>
        <w:t>Hero Section</w:t>
      </w:r>
    </w:p>
    <w:p>
      <w:pPr>
        <w:pStyle w:val="ListBullet"/>
      </w:pPr>
      <w:r>
        <w:t>Game Overview</w:t>
      </w:r>
    </w:p>
    <w:p>
      <w:pPr>
        <w:pStyle w:val="ListBullet"/>
      </w:pPr>
      <w:r>
        <w:t>Core Features</w:t>
      </w:r>
    </w:p>
    <w:p>
      <w:pPr>
        <w:pStyle w:val="ListBullet"/>
      </w:pPr>
      <w:r>
        <w:t>World &amp; Story</w:t>
      </w:r>
    </w:p>
    <w:p>
      <w:pPr>
        <w:pStyle w:val="ListBullet"/>
      </w:pPr>
      <w:r>
        <w:t>NEXUS Core &amp; E.V.A.</w:t>
      </w:r>
    </w:p>
    <w:p>
      <w:pPr>
        <w:pStyle w:val="ListBullet"/>
      </w:pPr>
      <w:r>
        <w:t>Roadmap</w:t>
      </w:r>
    </w:p>
    <w:p>
      <w:pPr>
        <w:pStyle w:val="ListBullet"/>
      </w:pPr>
      <w:r>
        <w:t>Devlog / Announcements</w:t>
      </w:r>
    </w:p>
    <w:p>
      <w:pPr>
        <w:pStyle w:val="ListBullet"/>
      </w:pPr>
      <w:r>
        <w:t>Waitlist placeholder</w:t>
      </w:r>
    </w:p>
    <w:p>
      <w:pPr>
        <w:pStyle w:val="ListBullet"/>
      </w:pPr>
      <w:r>
        <w:t>Community links placeholder</w:t>
      </w:r>
    </w:p>
    <w:p>
      <w:pPr>
        <w:pStyle w:val="ListBullet"/>
      </w:pPr>
      <w:r>
        <w:t>Footer</w:t>
      </w:r>
    </w:p>
    <w:p>
      <w:r>
        <w:t>First website version will not include login, player panel, premium store, payment system, event portal, leaderboard, forum, support ticket system or backend.</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Website Rule</w:t>
            </w:r>
          </w:p>
        </w:tc>
      </w:tr>
      <w:tr>
        <w:tc>
          <w:tcPr>
            <w:tcW w:type="dxa" w:w="10080"/>
            <w:shd w:fill="EAF6FB"/>
            <w:vAlign w:val="center"/>
          </w:tcPr>
          <w:p>
            <w:r/>
            <w:r>
              <w:rPr>
                <w:b w:val="0"/>
                <w:color w:val="000000"/>
              </w:rPr>
              <w:t>The official website will be created, but it will not grow so large that it delays the v0.1 prototype.</w:t>
            </w:r>
          </w:p>
        </w:tc>
      </w:tr>
    </w:tbl>
    <w:p/>
    <w:p>
      <w:pPr>
        <w:pStyle w:val="Heading1"/>
      </w:pPr>
      <w:r>
        <w:t>29. Risk Analysis &amp; Solutions</w:t>
      </w:r>
    </w:p>
    <w:p>
      <w:r>
        <w:t>The greatest danger is not lack of ideas. The greatest danger is uncontrolled scope and moving to advanced systems before the core loop works.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Scope Creep</w:t>
            </w:r>
          </w:p>
        </w:tc>
        <w:tc>
          <w:tcPr>
            <w:tcW w:type="dxa" w:w="5040"/>
          </w:tcPr>
          <w:p>
            <w:r>
              <w:t>New features before core systems work. Solution: each version has one target; park ideas in backlog.</w:t>
            </w:r>
          </w:p>
        </w:tc>
      </w:tr>
      <w:tr>
        <w:tc>
          <w:tcPr>
            <w:tcW w:type="dxa" w:w="5040"/>
          </w:tcPr>
          <w:p>
            <w:r>
              <w:rPr>
                <w:b/>
              </w:rPr>
              <w:t>Code Complexity</w:t>
            </w:r>
          </w:p>
        </w:tc>
        <w:tc>
          <w:tcPr>
            <w:tcW w:type="dxa" w:w="5040"/>
          </w:tcPr>
          <w:p>
            <w:r>
              <w:t>One giant file and tangled systems. Solution: modular data-driven architecture.</w:t>
            </w:r>
          </w:p>
        </w:tc>
      </w:tr>
      <w:tr>
        <w:tc>
          <w:tcPr>
            <w:tcW w:type="dxa" w:w="5040"/>
          </w:tcPr>
          <w:p>
            <w:r>
              <w:rPr>
                <w:b/>
              </w:rPr>
              <w:t>Core Loop Weakness</w:t>
            </w:r>
          </w:p>
        </w:tc>
        <w:tc>
          <w:tcPr>
            <w:tcW w:type="dxa" w:w="5040"/>
          </w:tcPr>
          <w:p>
            <w:r>
              <w:t>If first automation is not fun, advanced systems do not matter. Solution: v0.1 proves core loop.</w:t>
            </w:r>
          </w:p>
        </w:tc>
      </w:tr>
      <w:tr>
        <w:tc>
          <w:tcPr>
            <w:tcW w:type="dxa" w:w="5040"/>
          </w:tcPr>
          <w:p>
            <w:r>
              <w:rPr>
                <w:b/>
              </w:rPr>
              <w:t>Player Confusion</w:t>
            </w:r>
          </w:p>
        </w:tc>
        <w:tc>
          <w:tcPr>
            <w:tcW w:type="dxa" w:w="5040"/>
          </w:tcPr>
          <w:p>
            <w:r>
              <w:t>Too many systems and unclear failures. Solution: NEXUS objectives, E.V.A. guidance, clear machine panels.</w:t>
            </w:r>
          </w:p>
        </w:tc>
      </w:tr>
      <w:tr>
        <w:tc>
          <w:tcPr>
            <w:tcW w:type="dxa" w:w="5040"/>
          </w:tcPr>
          <w:p>
            <w:r>
              <w:rPr>
                <w:b/>
              </w:rPr>
              <w:t>Performance</w:t>
            </w:r>
          </w:p>
        </w:tc>
        <w:tc>
          <w:tcPr>
            <w:tcW w:type="dxa" w:w="5040"/>
          </w:tcPr>
          <w:p>
            <w:r>
              <w:t>Too many 3D objects and heavy assets. Solution: instancing, LOD, optimized assets, limited conveyor visualization.</w:t>
            </w:r>
          </w:p>
        </w:tc>
      </w:tr>
      <w:tr>
        <w:tc>
          <w:tcPr>
            <w:tcW w:type="dxa" w:w="5040"/>
          </w:tcPr>
          <w:p>
            <w:r>
              <w:rPr>
                <w:b/>
              </w:rPr>
              <w:t>Economy Exploits</w:t>
            </w:r>
          </w:p>
        </w:tc>
        <w:tc>
          <w:tcPr>
            <w:tcW w:type="dxa" w:w="5040"/>
          </w:tcPr>
          <w:p>
            <w:r>
              <w:t>Farm accounts, bots and manipulation. Solution: server-side validation, fees, limits and monitoring later.</w:t>
            </w:r>
          </w:p>
        </w:tc>
      </w:tr>
      <w:tr>
        <w:tc>
          <w:tcPr>
            <w:tcW w:type="dxa" w:w="5040"/>
          </w:tcPr>
          <w:p>
            <w:r>
              <w:rPr>
                <w:b/>
              </w:rPr>
              <w:t>Pay-to-Win Pressure</w:t>
            </w:r>
          </w:p>
        </w:tc>
        <w:tc>
          <w:tcPr>
            <w:tcW w:type="dxa" w:w="5040"/>
          </w:tcPr>
          <w:p>
            <w:r>
              <w:t>Selling boosts or Credits. Solution: monetization constitution and cosmetic-only policy.</w:t>
            </w:r>
          </w:p>
        </w:tc>
      </w:tr>
      <w:tr>
        <w:tc>
          <w:tcPr>
            <w:tcW w:type="dxa" w:w="5040"/>
          </w:tcPr>
          <w:p>
            <w:r>
              <w:rPr>
                <w:b/>
              </w:rPr>
              <w:t>Save/Load Failure</w:t>
            </w:r>
          </w:p>
        </w:tc>
        <w:tc>
          <w:tcPr>
            <w:tcW w:type="dxa" w:w="5040"/>
          </w:tcPr>
          <w:p>
            <w:r>
              <w:t>Losing progress destroys trust. Solution: versioned saves from v0.1.</w:t>
            </w:r>
          </w:p>
        </w:tc>
      </w:tr>
      <w:tr>
        <w:tc>
          <w:tcPr>
            <w:tcW w:type="dxa" w:w="5040"/>
          </w:tcPr>
          <w:p>
            <w:r>
              <w:rPr>
                <w:b/>
              </w:rPr>
              <w:t>Art Inconsistency</w:t>
            </w:r>
          </w:p>
        </w:tc>
        <w:tc>
          <w:tcPr>
            <w:tcW w:type="dxa" w:w="5040"/>
          </w:tcPr>
          <w:p>
            <w:r>
              <w:t>Mixed asset styles. Solution: Art Bible and strict style rules.</w:t>
            </w:r>
          </w:p>
        </w:tc>
      </w:tr>
      <w:tr>
        <w:tc>
          <w:tcPr>
            <w:tcW w:type="dxa" w:w="5040"/>
          </w:tcPr>
          <w:p>
            <w:r>
              <w:rPr>
                <w:b/>
              </w:rPr>
              <w:t>Solo Development Load</w:t>
            </w:r>
          </w:p>
        </w:tc>
        <w:tc>
          <w:tcPr>
            <w:tcW w:type="dxa" w:w="5040"/>
          </w:tcPr>
          <w:p>
            <w:r>
              <w:t>Too much work at once. Solution: small milestones and controlled versions.</w:t>
            </w:r>
          </w:p>
        </w:tc>
      </w:tr>
      <w:tr>
        <w:tc>
          <w:tcPr>
            <w:tcW w:type="dxa" w:w="5040"/>
          </w:tcPr>
          <w:p>
            <w:r>
              <w:rPr>
                <w:b/>
              </w:rPr>
              <w:t>Community Toxicity</w:t>
            </w:r>
          </w:p>
        </w:tc>
        <w:tc>
          <w:tcPr>
            <w:tcW w:type="dxa" w:w="5040"/>
          </w:tcPr>
          <w:p>
            <w:r>
              <w:t>Large groups and unfair leaderboards. Solution: leagues, transparency, contribution minimums and moderation.</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Risk Priority</w:t>
            </w:r>
          </w:p>
        </w:tc>
      </w:tr>
      <w:tr>
        <w:tc>
          <w:tcPr>
            <w:tcW w:type="dxa" w:w="10080"/>
            <w:shd w:fill="EAF6FB"/>
            <w:vAlign w:val="center"/>
          </w:tcPr>
          <w:p>
            <w:r/>
            <w:r>
              <w:rPr>
                <w:b w:val="0"/>
                <w:color w:val="000000"/>
              </w:rPr>
              <w:t>1. Scope creep; 2. Core loop not fun; 3. Code architecture failure; 4. Performance; 5. Pay-to-win pressure; 6. Save/load; 7. Economy exploits.</w:t>
            </w:r>
          </w:p>
        </w:tc>
      </w:tr>
    </w:tbl>
    <w:p/>
    <w:p>
      <w:pPr>
        <w:pStyle w:val="Heading1"/>
      </w:pPr>
      <w:r>
        <w:t>30. Development Checklist</w:t>
      </w:r>
    </w:p>
    <w:p>
      <w:r>
        <w:t>Development follows: Document -&gt; Prototype -&gt; Test -&gt; Controlled Expansion.</w:t>
      </w:r>
    </w:p>
    <w:p>
      <w:pPr>
        <w:pStyle w:val="Heading2"/>
      </w:pPr>
      <w:r>
        <w:t>30.1 Pre-Production Checklist</w:t>
      </w:r>
    </w:p>
    <w:p>
      <w:pPr>
        <w:pStyle w:val="ListBullet"/>
      </w:pPr>
      <w:r>
        <w:t>Game definition completed</w:t>
      </w:r>
    </w:p>
    <w:p>
      <w:pPr>
        <w:pStyle w:val="ListBullet"/>
      </w:pPr>
      <w:r>
        <w:t>Vision locked</w:t>
      </w:r>
    </w:p>
    <w:p>
      <w:pPr>
        <w:pStyle w:val="ListBullet"/>
      </w:pPr>
      <w:r>
        <w:t>Design pillars written</w:t>
      </w:r>
    </w:p>
    <w:p>
      <w:pPr>
        <w:pStyle w:val="ListBullet"/>
      </w:pPr>
      <w:r>
        <w:t>Core loop defined</w:t>
      </w:r>
    </w:p>
    <w:p>
      <w:pPr>
        <w:pStyle w:val="ListBullet"/>
      </w:pPr>
      <w:r>
        <w:t>First 30 minutes planned</w:t>
      </w:r>
    </w:p>
    <w:p>
      <w:pPr>
        <w:pStyle w:val="ListBullet"/>
      </w:pPr>
      <w:r>
        <w:t>Tier system planned</w:t>
      </w:r>
    </w:p>
    <w:p>
      <w:pPr>
        <w:pStyle w:val="ListBullet"/>
      </w:pPr>
      <w:r>
        <w:t>Resources and production chains defined</w:t>
      </w:r>
    </w:p>
    <w:p>
      <w:pPr>
        <w:pStyle w:val="ListBullet"/>
      </w:pPr>
      <w:r>
        <w:t>Machines and buildings defined</w:t>
      </w:r>
    </w:p>
    <w:p>
      <w:pPr>
        <w:pStyle w:val="ListBullet"/>
      </w:pPr>
      <w:r>
        <w:t>Energy system planned</w:t>
      </w:r>
    </w:p>
    <w:p>
      <w:pPr>
        <w:pStyle w:val="ListBullet"/>
      </w:pPr>
      <w:r>
        <w:t>Logistics system planned</w:t>
      </w:r>
    </w:p>
    <w:p>
      <w:pPr>
        <w:pStyle w:val="ListBullet"/>
      </w:pPr>
      <w:r>
        <w:t>Market/contracts defined</w:t>
      </w:r>
    </w:p>
    <w:p>
      <w:pPr>
        <w:pStyle w:val="ListBullet"/>
      </w:pPr>
      <w:r>
        <w:t>Consortium defined</w:t>
      </w:r>
    </w:p>
    <w:p>
      <w:pPr>
        <w:pStyle w:val="ListBullet"/>
      </w:pPr>
      <w:r>
        <w:t>Events/LiveOps defined</w:t>
      </w:r>
    </w:p>
    <w:p>
      <w:pPr>
        <w:pStyle w:val="ListBullet"/>
      </w:pPr>
      <w:r>
        <w:t>Prestige/profile defined</w:t>
      </w:r>
    </w:p>
    <w:p>
      <w:pPr>
        <w:pStyle w:val="ListBullet"/>
      </w:pPr>
      <w:r>
        <w:t>Monetization red lines defined</w:t>
      </w:r>
    </w:p>
    <w:p>
      <w:pPr>
        <w:pStyle w:val="ListBullet"/>
      </w:pPr>
      <w:r>
        <w:t>Art/audio/UI/technical architecture written</w:t>
      </w:r>
    </w:p>
    <w:p>
      <w:pPr>
        <w:pStyle w:val="ListBullet"/>
      </w:pPr>
      <w:r>
        <w:t>Roadmap, v0.1 plan, risks and website scope completed</w:t>
      </w:r>
    </w:p>
    <w:p>
      <w:pPr>
        <w:pStyle w:val="Heading2"/>
      </w:pPr>
      <w:r>
        <w:t>30.2 v0.1 Setup Checklist</w:t>
      </w:r>
    </w:p>
    <w:p>
      <w:pPr>
        <w:pStyle w:val="ListBullet"/>
      </w:pPr>
      <w:r>
        <w:t>/game folder</w:t>
      </w:r>
    </w:p>
    <w:p>
      <w:pPr>
        <w:pStyle w:val="ListBullet"/>
      </w:pPr>
      <w:r>
        <w:t>index.html</w:t>
      </w:r>
    </w:p>
    <w:p>
      <w:pPr>
        <w:pStyle w:val="ListBullet"/>
      </w:pPr>
      <w:r>
        <w:t>style.css</w:t>
      </w:r>
    </w:p>
    <w:p>
      <w:pPr>
        <w:pStyle w:val="ListBullet"/>
      </w:pPr>
      <w:r>
        <w:t>main.js</w:t>
      </w:r>
    </w:p>
    <w:p>
      <w:pPr>
        <w:pStyle w:val="ListBullet"/>
      </w:pPr>
      <w:r>
        <w:t>/core</w:t>
      </w:r>
    </w:p>
    <w:p>
      <w:pPr>
        <w:pStyle w:val="ListBullet"/>
      </w:pPr>
      <w:r>
        <w:t>/render</w:t>
      </w:r>
    </w:p>
    <w:p>
      <w:pPr>
        <w:pStyle w:val="ListBullet"/>
      </w:pPr>
      <w:r>
        <w:t>/world</w:t>
      </w:r>
    </w:p>
    <w:p>
      <w:pPr>
        <w:pStyle w:val="ListBullet"/>
      </w:pPr>
      <w:r>
        <w:t>/systems</w:t>
      </w:r>
    </w:p>
    <w:p>
      <w:pPr>
        <w:pStyle w:val="ListBullet"/>
      </w:pPr>
      <w:r>
        <w:t>/ui</w:t>
      </w:r>
    </w:p>
    <w:p>
      <w:pPr>
        <w:pStyle w:val="ListBullet"/>
      </w:pPr>
      <w:r>
        <w:t>/data</w:t>
      </w:r>
    </w:p>
    <w:p>
      <w:pPr>
        <w:pStyle w:val="ListBullet"/>
      </w:pPr>
      <w:r>
        <w:t>Three.js connection</w:t>
      </w:r>
    </w:p>
    <w:p>
      <w:pPr>
        <w:pStyle w:val="ListBullet"/>
      </w:pPr>
      <w:r>
        <w:t>basic scene</w:t>
      </w:r>
    </w:p>
    <w:p>
      <w:pPr>
        <w:pStyle w:val="ListBullet"/>
      </w:pPr>
      <w:r>
        <w:t>orthographic camera</w:t>
      </w:r>
    </w:p>
    <w:p>
      <w:pPr>
        <w:pStyle w:val="Heading2"/>
      </w:pPr>
      <w:r>
        <w:t>30.3 Backlog Management</w:t>
      </w:r>
    </w:p>
    <w:p>
      <w:r>
        <w:t>Every new idea asks: Does this strengthen the current version goal? If yes, it may be included. If no, it goes to the correct backlog category: v0.2 production, v0.3 progression, v0.4 energy, v0.5 logistics, v0.6 market, v0.7 contracts, v0.8 consortium, v0.9 event, v1.0 polish or future/endgame.</w:t>
      </w:r>
    </w:p>
    <w:p>
      <w:pPr>
        <w:pStyle w:val="Heading2"/>
      </w:pPr>
      <w:r>
        <w:t>30.4 Documentation</w:t>
      </w:r>
    </w:p>
    <w:p>
      <w:pPr>
        <w:pStyle w:val="ListBullet"/>
      </w:pPr>
      <w:r>
        <w:t>GAME_DESIGN_BIBLE.md</w:t>
      </w:r>
    </w:p>
    <w:p>
      <w:pPr>
        <w:pStyle w:val="ListBullet"/>
      </w:pPr>
      <w:r>
        <w:t>V0_1_PRODUCTION_PLAN.md</w:t>
      </w:r>
    </w:p>
    <w:p>
      <w:pPr>
        <w:pStyle w:val="ListBullet"/>
      </w:pPr>
      <w:r>
        <w:t>TECHNICAL_DESIGN_DOCUMENT.md</w:t>
      </w:r>
    </w:p>
    <w:p>
      <w:pPr>
        <w:pStyle w:val="ListBullet"/>
      </w:pPr>
      <w:r>
        <w:t>ART_DIRECTION.md</w:t>
      </w:r>
    </w:p>
    <w:p>
      <w:pPr>
        <w:pStyle w:val="ListBullet"/>
      </w:pPr>
      <w:r>
        <w:t>AUDIO_DIRECTION.md</w:t>
      </w:r>
    </w:p>
    <w:p>
      <w:pPr>
        <w:pStyle w:val="ListBullet"/>
      </w:pPr>
      <w:r>
        <w:t>MONETIZATION_POLICY.md</w:t>
      </w:r>
    </w:p>
    <w:p>
      <w:pPr>
        <w:pStyle w:val="ListBullet"/>
      </w:pPr>
      <w:r>
        <w:t>RISK_REGISTER.md</w:t>
      </w:r>
    </w:p>
    <w:p>
      <w:pPr>
        <w:pStyle w:val="ListBullet"/>
      </w:pPr>
      <w:r>
        <w:t>ROADMAP.md</w:t>
      </w:r>
    </w:p>
    <w:p>
      <w:pPr>
        <w:pStyle w:val="ListBullet"/>
      </w:pPr>
      <w:r>
        <w:t>CHANGELOG.md</w:t>
      </w:r>
    </w:p>
    <w:p>
      <w:pPr>
        <w:pStyle w:val="ListBullet"/>
      </w:pPr>
      <w:r>
        <w:t>BUG_REPORTS.md</w:t>
      </w:r>
    </w:p>
    <w:p>
      <w:pPr>
        <w:pStyle w:val="Heading1"/>
      </w:pPr>
      <w:r>
        <w:t>31. Final Decision Summary</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Final Game Identity</w:t>
            </w:r>
          </w:p>
        </w:tc>
      </w:tr>
      <w:tr>
        <w:tc>
          <w:tcPr>
            <w:tcW w:type="dxa" w:w="10080"/>
            <w:shd w:fill="EAF6FB"/>
            <w:vAlign w:val="center"/>
          </w:tcPr>
          <w:p>
            <w:r/>
            <w:r>
              <w:rPr>
                <w:b w:val="0"/>
                <w:color w:val="000000"/>
              </w:rPr>
              <w:t>S.P.A.C.E. NET is a web-based 3D isometric factory automation, industrial economy and LiveOps game about rebuilding asteroid colonies and reconnecting a collapsed galactic industrial network.</w:t>
            </w:r>
          </w:p>
        </w:tc>
      </w:tr>
    </w:tbl>
    <w:p/>
    <w:p>
      <w:pPr>
        <w:pStyle w:val="ListBullet"/>
      </w:pPr>
      <w:r>
        <w:t>Core structure: NEXUS Core</w:t>
      </w:r>
    </w:p>
    <w:p>
      <w:pPr>
        <w:pStyle w:val="ListBullet"/>
      </w:pPr>
      <w:r>
        <w:t>Digital assistant: E.V.A. - Engineering Virtual Assistant</w:t>
      </w:r>
    </w:p>
    <w:p>
      <w:pPr>
        <w:pStyle w:val="ListBullet"/>
      </w:pPr>
      <w:r>
        <w:t>Social structure: Consortium</w:t>
      </w:r>
    </w:p>
    <w:p>
      <w:pPr>
        <w:pStyle w:val="ListBullet"/>
      </w:pPr>
      <w:r>
        <w:t>Core loop: resource -&gt; machine -&gt; production -&gt; conveyor -&gt; optimization -&gt; NEXUS delivery</w:t>
      </w:r>
    </w:p>
    <w:p>
      <w:pPr>
        <w:pStyle w:val="ListBullet"/>
      </w:pPr>
      <w:r>
        <w:t>Economy: Server Market + Industrial Contracts</w:t>
      </w:r>
    </w:p>
    <w:p>
      <w:pPr>
        <w:pStyle w:val="ListBullet"/>
      </w:pPr>
      <w:r>
        <w:t>LiveOps: Hybrid Consortium Events</w:t>
      </w:r>
    </w:p>
    <w:p>
      <w:pPr>
        <w:pStyle w:val="ListBullet"/>
      </w:pPr>
      <w:r>
        <w:t>Monetization: cosmetic/prestige only</w:t>
      </w:r>
    </w:p>
    <w:p>
      <w:pPr>
        <w:pStyle w:val="ListBullet"/>
      </w:pPr>
      <w:r>
        <w:t>First target: v0.1 First Playable Prototype</w:t>
      </w:r>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Final v0.1 Scope</w:t>
            </w:r>
          </w:p>
        </w:tc>
      </w:tr>
      <w:tr>
        <w:tc>
          <w:tcPr>
            <w:tcW w:type="dxa" w:w="10080"/>
            <w:shd w:fill="EAF6FB"/>
            <w:vAlign w:val="center"/>
          </w:tcPr>
          <w:p>
            <w:r/>
            <w:r>
              <w:rPr>
                <w:b w:val="0"/>
                <w:color w:val="000000"/>
              </w:rPr>
              <w:t>3D scene, grid, camera, NEXUS Core, Iron/Copper deposits, Basic Miner, Basic Processor, Basic Conveyor, Small Storage, Iron Ore, Copper Ore, Iron Plate, Copper Wire, simple missions, E.V.A. text notifications and local save/load.</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Final Development Rule</w:t>
            </w:r>
          </w:p>
        </w:tc>
      </w:tr>
      <w:tr>
        <w:tc>
          <w:tcPr>
            <w:tcW w:type="dxa" w:w="10080"/>
            <w:shd w:fill="EAF6FB"/>
            <w:vAlign w:val="center"/>
          </w:tcPr>
          <w:p>
            <w:r/>
            <w:r>
              <w:rPr>
                <w:b w:val="0"/>
                <w:color w:val="000000"/>
              </w:rPr>
              <w:t>First core loop. Then progression. Then energy. Then logistics. Then market. Then contracts. Then consortium. Then event. Then public release.</w:t>
            </w:r>
          </w:p>
        </w:tc>
      </w:tr>
    </w:tbl>
    <w:p/>
    <w:tbl>
      <w:tblPr>
        <w:tblStyle w:val="TableGrid"/>
        <w:tblW w:type="auto" w:w="0"/>
        <w:jc w:val="center"/>
        <w:tblLook w:firstColumn="1" w:firstRow="1" w:lastColumn="0" w:lastRow="0" w:noHBand="0" w:noVBand="1" w:val="04A0"/>
      </w:tblPr>
      <w:tblGrid>
        <w:gridCol w:w="10080"/>
      </w:tblGrid>
      <w:tr>
        <w:tc>
          <w:tcPr>
            <w:tcW w:type="dxa" w:w="10080"/>
            <w:shd w:fill="12313F"/>
            <w:vAlign w:val="center"/>
          </w:tcPr>
          <w:p>
            <w:r/>
            <w:r>
              <w:rPr>
                <w:b/>
                <w:color w:val="FFFFFF"/>
              </w:rPr>
              <w:t>Final Project Question</w:t>
            </w:r>
          </w:p>
        </w:tc>
      </w:tr>
      <w:tr>
        <w:tc>
          <w:tcPr>
            <w:tcW w:type="dxa" w:w="10080"/>
            <w:shd w:fill="EAF6FB"/>
            <w:vAlign w:val="center"/>
          </w:tcPr>
          <w:p>
            <w:r/>
            <w:r>
              <w:rPr>
                <w:b w:val="0"/>
                <w:color w:val="000000"/>
              </w:rPr>
              <w:t>Does this decision move the game closer to becoming a long-lived, living, fair and industrial factory-economy universe?</w:t>
            </w:r>
          </w:p>
        </w:tc>
      </w:tr>
    </w:tbl>
    <w:p/>
    <w:p>
      <w:r>
        <w:t>This Game Design Bible completes the Pre-Production Draft 1.0 for S.P.A.C.E. NET. The next official step is to turn this document into production-ready Markdown files and begin v0.1.0 First Playable Prototype development.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Confidential Project Design Draft - Prepared for Ilkkan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S.P.A.C.E. NET - Game Design Bible - Pre-Production Draft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231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6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231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231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BoxText">
    <w:name w:val="Decision Box Text"/>
    <w:pPr>
      <w:ind w:left="144"/>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NET - Game Design Bible</dc:title>
  <dc:subject>Pre-Production Draft 1.0</dc:subject>
  <dc:creator>OpenAI ChatGPT</dc:creator>
  <cp:keywords/>
  <dc:description>Generated from S.P.A.C.E. NET pre-production discussion.</dc:description>
  <cp:lastModifiedBy/>
  <cp:revision>1</cp:revision>
  <dcterms:created xsi:type="dcterms:W3CDTF">2013-12-23T23:15:00Z</dcterms:created>
  <dcterms:modified xsi:type="dcterms:W3CDTF">2013-12-23T23:15:00Z</dcterms:modified>
  <cp:category/>
</cp:coreProperties>
</file>